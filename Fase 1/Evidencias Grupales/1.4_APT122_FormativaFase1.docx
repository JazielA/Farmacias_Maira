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DCCA" w14:textId="77777777" w:rsidR="00844A1B" w:rsidRDefault="00844A1B">
      <w:pPr>
        <w:pStyle w:val="Ttulo"/>
      </w:pPr>
    </w:p>
    <w:p w14:paraId="1A7C3F64" w14:textId="77777777" w:rsidR="00844A1B" w:rsidRDefault="00844A1B">
      <w:pPr>
        <w:pStyle w:val="Ttulo"/>
      </w:pPr>
    </w:p>
    <w:p w14:paraId="1919456E" w14:textId="77777777" w:rsidR="00844A1B" w:rsidRDefault="00844A1B">
      <w:pPr>
        <w:pStyle w:val="Ttulo"/>
      </w:pPr>
    </w:p>
    <w:p w14:paraId="243A1AAD" w14:textId="77777777" w:rsidR="00844A1B" w:rsidRDefault="00844A1B">
      <w:pPr>
        <w:pStyle w:val="Ttulo"/>
      </w:pPr>
    </w:p>
    <w:p w14:paraId="748E9F55" w14:textId="77777777" w:rsidR="00844A1B" w:rsidRDefault="00844A1B">
      <w:pPr>
        <w:pStyle w:val="Ttulo"/>
      </w:pPr>
    </w:p>
    <w:p w14:paraId="3609350C" w14:textId="77777777" w:rsidR="00844A1B" w:rsidRDefault="00844A1B">
      <w:pPr>
        <w:pStyle w:val="Ttulo"/>
      </w:pPr>
    </w:p>
    <w:p w14:paraId="61C2318D" w14:textId="77777777" w:rsidR="00844A1B" w:rsidRDefault="00844A1B">
      <w:pPr>
        <w:pStyle w:val="Ttulo"/>
      </w:pPr>
    </w:p>
    <w:p w14:paraId="30408022" w14:textId="77777777" w:rsidR="00844A1B" w:rsidRDefault="00844A1B">
      <w:pPr>
        <w:pStyle w:val="Ttulo"/>
      </w:pPr>
    </w:p>
    <w:p w14:paraId="2982590A" w14:textId="71F3C7AF" w:rsidR="0039402A" w:rsidRPr="00844A1B" w:rsidRDefault="00000000">
      <w:pPr>
        <w:pStyle w:val="Ttulo"/>
        <w:rPr>
          <w:rFonts w:ascii="Arial" w:hAnsi="Arial" w:cs="Arial"/>
          <w:sz w:val="96"/>
          <w:szCs w:val="96"/>
          <w:lang w:val="es-MX"/>
        </w:rPr>
      </w:pPr>
      <w:r w:rsidRPr="00844A1B">
        <w:rPr>
          <w:rFonts w:ascii="Arial" w:hAnsi="Arial" w:cs="Arial"/>
          <w:sz w:val="96"/>
          <w:szCs w:val="96"/>
          <w:lang w:val="es-MX"/>
        </w:rPr>
        <w:t>Definición Proyecto APT – Maira Analytics</w:t>
      </w:r>
    </w:p>
    <w:p w14:paraId="089EA8EE" w14:textId="26E34BC7" w:rsidR="0039402A" w:rsidRPr="00844A1B" w:rsidRDefault="00000000">
      <w:pPr>
        <w:rPr>
          <w:rFonts w:ascii="Arial" w:hAnsi="Arial" w:cs="Arial"/>
          <w:lang w:val="es-MX"/>
        </w:rPr>
      </w:pPr>
      <w:r w:rsidRPr="00844A1B">
        <w:rPr>
          <w:rFonts w:ascii="Arial" w:hAnsi="Arial" w:cs="Arial"/>
          <w:b/>
          <w:bCs/>
          <w:lang w:val="es-MX"/>
        </w:rPr>
        <w:t>Integrantes</w:t>
      </w:r>
      <w:r w:rsidRPr="00844A1B">
        <w:rPr>
          <w:rFonts w:ascii="Arial" w:hAnsi="Arial" w:cs="Arial"/>
          <w:lang w:val="es-MX"/>
        </w:rPr>
        <w:t>: Thomas Rojas, Sebastián Morales, Jaziel Aguilera</w:t>
      </w:r>
    </w:p>
    <w:p w14:paraId="49C37333" w14:textId="64D50587" w:rsidR="0039402A" w:rsidRPr="00844A1B" w:rsidRDefault="00000000">
      <w:pPr>
        <w:rPr>
          <w:rFonts w:ascii="Arial" w:hAnsi="Arial" w:cs="Arial"/>
          <w:lang w:val="es-MX"/>
        </w:rPr>
      </w:pPr>
      <w:r w:rsidRPr="00844A1B">
        <w:rPr>
          <w:rFonts w:ascii="Arial" w:hAnsi="Arial" w:cs="Arial"/>
          <w:b/>
          <w:bCs/>
          <w:lang w:val="es-MX"/>
        </w:rPr>
        <w:t>Asignatura:</w:t>
      </w:r>
      <w:r w:rsidRPr="00844A1B">
        <w:rPr>
          <w:rFonts w:ascii="Arial" w:hAnsi="Arial" w:cs="Arial"/>
          <w:lang w:val="es-MX"/>
        </w:rPr>
        <w:t xml:space="preserve"> Capstone – PTY4614</w:t>
      </w:r>
      <w:r w:rsidR="00D45E3E">
        <w:rPr>
          <w:rFonts w:ascii="Arial" w:hAnsi="Arial" w:cs="Arial"/>
          <w:lang w:val="es-MX"/>
        </w:rPr>
        <w:t>-003D</w:t>
      </w:r>
    </w:p>
    <w:p w14:paraId="6A2742F7" w14:textId="77777777" w:rsidR="0039402A" w:rsidRPr="00844A1B" w:rsidRDefault="00000000">
      <w:pPr>
        <w:rPr>
          <w:rFonts w:ascii="Arial" w:hAnsi="Arial" w:cs="Arial"/>
          <w:lang w:val="es-MX"/>
        </w:rPr>
      </w:pPr>
      <w:r w:rsidRPr="00844A1B">
        <w:rPr>
          <w:rFonts w:ascii="Arial" w:hAnsi="Arial" w:cs="Arial"/>
          <w:b/>
          <w:bCs/>
          <w:lang w:val="es-MX"/>
        </w:rPr>
        <w:t>Sede</w:t>
      </w:r>
      <w:r w:rsidRPr="00844A1B">
        <w:rPr>
          <w:rFonts w:ascii="Arial" w:hAnsi="Arial" w:cs="Arial"/>
          <w:lang w:val="es-MX"/>
        </w:rPr>
        <w:t>: Viña del Mar</w:t>
      </w:r>
    </w:p>
    <w:p w14:paraId="7F40FCF5" w14:textId="63FDC8B7" w:rsidR="0039402A" w:rsidRPr="00D45E3E" w:rsidRDefault="00000000">
      <w:pPr>
        <w:rPr>
          <w:rFonts w:ascii="Arial" w:hAnsi="Arial" w:cs="Arial"/>
          <w:lang w:val="es-MX"/>
        </w:rPr>
      </w:pPr>
      <w:r w:rsidRPr="00D45E3E">
        <w:rPr>
          <w:rFonts w:ascii="Arial" w:hAnsi="Arial" w:cs="Arial"/>
          <w:b/>
          <w:bCs/>
          <w:lang w:val="es-MX"/>
        </w:rPr>
        <w:t>Fecha</w:t>
      </w:r>
      <w:r w:rsidRPr="00D45E3E">
        <w:rPr>
          <w:rFonts w:ascii="Arial" w:hAnsi="Arial" w:cs="Arial"/>
          <w:lang w:val="es-MX"/>
        </w:rPr>
        <w:t xml:space="preserve">: </w:t>
      </w:r>
      <w:r w:rsidR="00844A1B" w:rsidRPr="00D45E3E">
        <w:rPr>
          <w:rFonts w:ascii="Arial" w:hAnsi="Arial" w:cs="Arial"/>
          <w:lang w:val="es-MX"/>
        </w:rPr>
        <w:t xml:space="preserve">29 de </w:t>
      </w:r>
      <w:r w:rsidRPr="00D45E3E">
        <w:rPr>
          <w:rFonts w:ascii="Arial" w:hAnsi="Arial" w:cs="Arial"/>
          <w:lang w:val="es-MX"/>
        </w:rPr>
        <w:t>Agosto</w:t>
      </w:r>
      <w:r w:rsidR="00844A1B" w:rsidRPr="00D45E3E">
        <w:rPr>
          <w:rFonts w:ascii="Arial" w:hAnsi="Arial" w:cs="Arial"/>
          <w:lang w:val="es-MX"/>
        </w:rPr>
        <w:t xml:space="preserve"> del</w:t>
      </w:r>
      <w:r w:rsidRPr="00D45E3E">
        <w:rPr>
          <w:rFonts w:ascii="Arial" w:hAnsi="Arial" w:cs="Arial"/>
          <w:lang w:val="es-MX"/>
        </w:rPr>
        <w:t xml:space="preserve"> 2025</w:t>
      </w:r>
    </w:p>
    <w:p w14:paraId="7B352D2D" w14:textId="77777777" w:rsidR="0039402A" w:rsidRPr="00D45E3E" w:rsidRDefault="00000000">
      <w:pPr>
        <w:rPr>
          <w:rFonts w:ascii="Arial" w:hAnsi="Arial" w:cs="Arial"/>
          <w:lang w:val="es-MX"/>
        </w:rPr>
      </w:pPr>
      <w:r w:rsidRPr="00D45E3E">
        <w:rPr>
          <w:rFonts w:ascii="Arial" w:hAnsi="Arial" w:cs="Arial"/>
          <w:lang w:val="es-MX"/>
        </w:rPr>
        <w:br w:type="page"/>
      </w:r>
    </w:p>
    <w:p w14:paraId="2BD2014A" w14:textId="77777777" w:rsidR="00844A1B" w:rsidRPr="00D45E3E" w:rsidRDefault="00844A1B">
      <w:pPr>
        <w:pStyle w:val="Ttulo1"/>
        <w:rPr>
          <w:rFonts w:ascii="Arial" w:hAnsi="Arial" w:cs="Arial"/>
          <w:lang w:val="es-MX"/>
        </w:rPr>
      </w:pPr>
    </w:p>
    <w:sdt>
      <w:sdtPr>
        <w:rPr>
          <w:rFonts w:asciiTheme="minorHAnsi" w:eastAsiaTheme="minorEastAsia" w:hAnsiTheme="minorHAnsi" w:cstheme="minorBidi"/>
          <w:b w:val="0"/>
          <w:bCs w:val="0"/>
          <w:color w:val="auto"/>
          <w:sz w:val="22"/>
          <w:szCs w:val="22"/>
          <w:lang w:val="es-ES"/>
        </w:rPr>
        <w:id w:val="1429077876"/>
        <w:docPartObj>
          <w:docPartGallery w:val="Table of Contents"/>
          <w:docPartUnique/>
        </w:docPartObj>
      </w:sdtPr>
      <w:sdtContent>
        <w:p w14:paraId="15017CE2" w14:textId="5DA5DA2B" w:rsidR="00353C91" w:rsidRPr="00D45E3E" w:rsidRDefault="00353C91">
          <w:pPr>
            <w:pStyle w:val="TtuloTDC"/>
            <w:rPr>
              <w:lang w:val="es-MX"/>
            </w:rPr>
          </w:pPr>
          <w:r>
            <w:rPr>
              <w:lang w:val="es-ES"/>
            </w:rPr>
            <w:t>Contenido</w:t>
          </w:r>
        </w:p>
        <w:p w14:paraId="71EE3B57" w14:textId="61D4E5AF" w:rsidR="00353C91" w:rsidRDefault="00353C91">
          <w:pPr>
            <w:pStyle w:val="TDC1"/>
            <w:tabs>
              <w:tab w:val="right" w:leader="dot" w:pos="8630"/>
            </w:tabs>
            <w:rPr>
              <w:noProof/>
            </w:rPr>
          </w:pPr>
          <w:r>
            <w:fldChar w:fldCharType="begin"/>
          </w:r>
          <w:r>
            <w:instrText xml:space="preserve"> TOC \o "1-3" \h \z \u </w:instrText>
          </w:r>
          <w:r>
            <w:fldChar w:fldCharType="separate"/>
          </w:r>
          <w:hyperlink w:anchor="_Toc207369100" w:history="1">
            <w:r w:rsidRPr="00724080">
              <w:rPr>
                <w:rStyle w:val="Hipervnculo"/>
                <w:rFonts w:ascii="Arial" w:hAnsi="Arial" w:cs="Arial"/>
                <w:noProof/>
              </w:rPr>
              <w:t>Abstract</w:t>
            </w:r>
            <w:r>
              <w:rPr>
                <w:noProof/>
                <w:webHidden/>
              </w:rPr>
              <w:tab/>
            </w:r>
            <w:r>
              <w:rPr>
                <w:noProof/>
                <w:webHidden/>
              </w:rPr>
              <w:fldChar w:fldCharType="begin"/>
            </w:r>
            <w:r>
              <w:rPr>
                <w:noProof/>
                <w:webHidden/>
              </w:rPr>
              <w:instrText xml:space="preserve"> PAGEREF _Toc207369100 \h </w:instrText>
            </w:r>
            <w:r>
              <w:rPr>
                <w:noProof/>
                <w:webHidden/>
              </w:rPr>
            </w:r>
            <w:r>
              <w:rPr>
                <w:noProof/>
                <w:webHidden/>
              </w:rPr>
              <w:fldChar w:fldCharType="separate"/>
            </w:r>
            <w:r>
              <w:rPr>
                <w:noProof/>
                <w:webHidden/>
              </w:rPr>
              <w:t>3</w:t>
            </w:r>
            <w:r>
              <w:rPr>
                <w:noProof/>
                <w:webHidden/>
              </w:rPr>
              <w:fldChar w:fldCharType="end"/>
            </w:r>
          </w:hyperlink>
        </w:p>
        <w:p w14:paraId="5B6773F0" w14:textId="1FE30AF4" w:rsidR="00353C91" w:rsidRDefault="00353C91">
          <w:pPr>
            <w:pStyle w:val="TDC2"/>
            <w:tabs>
              <w:tab w:val="right" w:leader="dot" w:pos="8630"/>
            </w:tabs>
            <w:rPr>
              <w:noProof/>
            </w:rPr>
          </w:pPr>
          <w:hyperlink w:anchor="_Toc207369101" w:history="1">
            <w:r w:rsidRPr="00724080">
              <w:rPr>
                <w:rStyle w:val="Hipervnculo"/>
                <w:rFonts w:ascii="Arial" w:hAnsi="Arial" w:cs="Arial"/>
                <w:noProof/>
              </w:rPr>
              <w:t>Inglés</w:t>
            </w:r>
            <w:r>
              <w:rPr>
                <w:noProof/>
                <w:webHidden/>
              </w:rPr>
              <w:tab/>
            </w:r>
            <w:r>
              <w:rPr>
                <w:noProof/>
                <w:webHidden/>
              </w:rPr>
              <w:fldChar w:fldCharType="begin"/>
            </w:r>
            <w:r>
              <w:rPr>
                <w:noProof/>
                <w:webHidden/>
              </w:rPr>
              <w:instrText xml:space="preserve"> PAGEREF _Toc207369101 \h </w:instrText>
            </w:r>
            <w:r>
              <w:rPr>
                <w:noProof/>
                <w:webHidden/>
              </w:rPr>
            </w:r>
            <w:r>
              <w:rPr>
                <w:noProof/>
                <w:webHidden/>
              </w:rPr>
              <w:fldChar w:fldCharType="separate"/>
            </w:r>
            <w:r>
              <w:rPr>
                <w:noProof/>
                <w:webHidden/>
              </w:rPr>
              <w:t>3</w:t>
            </w:r>
            <w:r>
              <w:rPr>
                <w:noProof/>
                <w:webHidden/>
              </w:rPr>
              <w:fldChar w:fldCharType="end"/>
            </w:r>
          </w:hyperlink>
        </w:p>
        <w:p w14:paraId="2AD7976E" w14:textId="6DCA2F7E" w:rsidR="00353C91" w:rsidRDefault="00353C91">
          <w:pPr>
            <w:pStyle w:val="TDC2"/>
            <w:tabs>
              <w:tab w:val="right" w:leader="dot" w:pos="8630"/>
            </w:tabs>
            <w:rPr>
              <w:noProof/>
            </w:rPr>
          </w:pPr>
          <w:hyperlink w:anchor="_Toc207369102" w:history="1">
            <w:r w:rsidRPr="00724080">
              <w:rPr>
                <w:rStyle w:val="Hipervnculo"/>
                <w:rFonts w:ascii="Arial" w:hAnsi="Arial" w:cs="Arial"/>
                <w:noProof/>
                <w:lang w:val="es-MX"/>
              </w:rPr>
              <w:t>Español</w:t>
            </w:r>
            <w:r>
              <w:rPr>
                <w:noProof/>
                <w:webHidden/>
              </w:rPr>
              <w:tab/>
            </w:r>
            <w:r>
              <w:rPr>
                <w:noProof/>
                <w:webHidden/>
              </w:rPr>
              <w:fldChar w:fldCharType="begin"/>
            </w:r>
            <w:r>
              <w:rPr>
                <w:noProof/>
                <w:webHidden/>
              </w:rPr>
              <w:instrText xml:space="preserve"> PAGEREF _Toc207369102 \h </w:instrText>
            </w:r>
            <w:r>
              <w:rPr>
                <w:noProof/>
                <w:webHidden/>
              </w:rPr>
            </w:r>
            <w:r>
              <w:rPr>
                <w:noProof/>
                <w:webHidden/>
              </w:rPr>
              <w:fldChar w:fldCharType="separate"/>
            </w:r>
            <w:r>
              <w:rPr>
                <w:noProof/>
                <w:webHidden/>
              </w:rPr>
              <w:t>3</w:t>
            </w:r>
            <w:r>
              <w:rPr>
                <w:noProof/>
                <w:webHidden/>
              </w:rPr>
              <w:fldChar w:fldCharType="end"/>
            </w:r>
          </w:hyperlink>
        </w:p>
        <w:p w14:paraId="2BD91740" w14:textId="39F83412" w:rsidR="00353C91" w:rsidRDefault="00353C91">
          <w:pPr>
            <w:pStyle w:val="TDC1"/>
            <w:tabs>
              <w:tab w:val="right" w:leader="dot" w:pos="8630"/>
            </w:tabs>
            <w:rPr>
              <w:noProof/>
            </w:rPr>
          </w:pPr>
          <w:hyperlink w:anchor="_Toc207369103" w:history="1">
            <w:r w:rsidRPr="00724080">
              <w:rPr>
                <w:rStyle w:val="Hipervnculo"/>
                <w:rFonts w:ascii="Arial" w:hAnsi="Arial" w:cs="Arial"/>
                <w:noProof/>
                <w:lang w:val="es-MX"/>
              </w:rPr>
              <w:t>1. Desarrollo de Ingeniería</w:t>
            </w:r>
            <w:r>
              <w:rPr>
                <w:noProof/>
                <w:webHidden/>
              </w:rPr>
              <w:tab/>
            </w:r>
            <w:r>
              <w:rPr>
                <w:noProof/>
                <w:webHidden/>
              </w:rPr>
              <w:fldChar w:fldCharType="begin"/>
            </w:r>
            <w:r>
              <w:rPr>
                <w:noProof/>
                <w:webHidden/>
              </w:rPr>
              <w:instrText xml:space="preserve"> PAGEREF _Toc207369103 \h </w:instrText>
            </w:r>
            <w:r>
              <w:rPr>
                <w:noProof/>
                <w:webHidden/>
              </w:rPr>
            </w:r>
            <w:r>
              <w:rPr>
                <w:noProof/>
                <w:webHidden/>
              </w:rPr>
              <w:fldChar w:fldCharType="separate"/>
            </w:r>
            <w:r>
              <w:rPr>
                <w:noProof/>
                <w:webHidden/>
              </w:rPr>
              <w:t>4</w:t>
            </w:r>
            <w:r>
              <w:rPr>
                <w:noProof/>
                <w:webHidden/>
              </w:rPr>
              <w:fldChar w:fldCharType="end"/>
            </w:r>
          </w:hyperlink>
        </w:p>
        <w:p w14:paraId="425DC63F" w14:textId="495B9E14" w:rsidR="00353C91" w:rsidRDefault="00353C91">
          <w:pPr>
            <w:pStyle w:val="TDC2"/>
            <w:tabs>
              <w:tab w:val="right" w:leader="dot" w:pos="8630"/>
            </w:tabs>
            <w:rPr>
              <w:noProof/>
            </w:rPr>
          </w:pPr>
          <w:hyperlink w:anchor="_Toc207369104" w:history="1">
            <w:r w:rsidRPr="00724080">
              <w:rPr>
                <w:rStyle w:val="Hipervnculo"/>
                <w:rFonts w:ascii="Arial" w:hAnsi="Arial" w:cs="Arial"/>
                <w:noProof/>
                <w:lang w:val="es-MX"/>
              </w:rPr>
              <w:t>1.1 Descripción breve y relevancia</w:t>
            </w:r>
            <w:r>
              <w:rPr>
                <w:noProof/>
                <w:webHidden/>
              </w:rPr>
              <w:tab/>
            </w:r>
            <w:r>
              <w:rPr>
                <w:noProof/>
                <w:webHidden/>
              </w:rPr>
              <w:fldChar w:fldCharType="begin"/>
            </w:r>
            <w:r>
              <w:rPr>
                <w:noProof/>
                <w:webHidden/>
              </w:rPr>
              <w:instrText xml:space="preserve"> PAGEREF _Toc207369104 \h </w:instrText>
            </w:r>
            <w:r>
              <w:rPr>
                <w:noProof/>
                <w:webHidden/>
              </w:rPr>
            </w:r>
            <w:r>
              <w:rPr>
                <w:noProof/>
                <w:webHidden/>
              </w:rPr>
              <w:fldChar w:fldCharType="separate"/>
            </w:r>
            <w:r>
              <w:rPr>
                <w:noProof/>
                <w:webHidden/>
              </w:rPr>
              <w:t>4</w:t>
            </w:r>
            <w:r>
              <w:rPr>
                <w:noProof/>
                <w:webHidden/>
              </w:rPr>
              <w:fldChar w:fldCharType="end"/>
            </w:r>
          </w:hyperlink>
        </w:p>
        <w:p w14:paraId="228B2A1E" w14:textId="67396785" w:rsidR="00353C91" w:rsidRDefault="00353C91">
          <w:pPr>
            <w:pStyle w:val="TDC2"/>
            <w:tabs>
              <w:tab w:val="right" w:leader="dot" w:pos="8630"/>
            </w:tabs>
            <w:rPr>
              <w:noProof/>
            </w:rPr>
          </w:pPr>
          <w:hyperlink w:anchor="_Toc207369105" w:history="1">
            <w:r w:rsidRPr="00724080">
              <w:rPr>
                <w:rStyle w:val="Hipervnculo"/>
                <w:rFonts w:ascii="Arial" w:hAnsi="Arial" w:cs="Arial"/>
                <w:noProof/>
                <w:lang w:val="es-MX"/>
              </w:rPr>
              <w:t>1.2 Relación con competencias del perfil de egreso</w:t>
            </w:r>
            <w:r>
              <w:rPr>
                <w:noProof/>
                <w:webHidden/>
              </w:rPr>
              <w:tab/>
            </w:r>
            <w:r>
              <w:rPr>
                <w:noProof/>
                <w:webHidden/>
              </w:rPr>
              <w:fldChar w:fldCharType="begin"/>
            </w:r>
            <w:r>
              <w:rPr>
                <w:noProof/>
                <w:webHidden/>
              </w:rPr>
              <w:instrText xml:space="preserve"> PAGEREF _Toc207369105 \h </w:instrText>
            </w:r>
            <w:r>
              <w:rPr>
                <w:noProof/>
                <w:webHidden/>
              </w:rPr>
            </w:r>
            <w:r>
              <w:rPr>
                <w:noProof/>
                <w:webHidden/>
              </w:rPr>
              <w:fldChar w:fldCharType="separate"/>
            </w:r>
            <w:r>
              <w:rPr>
                <w:noProof/>
                <w:webHidden/>
              </w:rPr>
              <w:t>4</w:t>
            </w:r>
            <w:r>
              <w:rPr>
                <w:noProof/>
                <w:webHidden/>
              </w:rPr>
              <w:fldChar w:fldCharType="end"/>
            </w:r>
          </w:hyperlink>
        </w:p>
        <w:p w14:paraId="4FDB8276" w14:textId="1A32B26C" w:rsidR="00353C91" w:rsidRDefault="00353C91">
          <w:pPr>
            <w:pStyle w:val="TDC2"/>
            <w:tabs>
              <w:tab w:val="right" w:leader="dot" w:pos="8630"/>
            </w:tabs>
            <w:rPr>
              <w:noProof/>
            </w:rPr>
          </w:pPr>
          <w:hyperlink w:anchor="_Toc207369106" w:history="1">
            <w:r w:rsidRPr="00724080">
              <w:rPr>
                <w:rStyle w:val="Hipervnculo"/>
                <w:rFonts w:ascii="Arial" w:hAnsi="Arial" w:cs="Arial"/>
                <w:noProof/>
                <w:lang w:val="es-MX"/>
              </w:rPr>
              <w:t>1.3 Relación con intereses profesionales</w:t>
            </w:r>
            <w:r>
              <w:rPr>
                <w:noProof/>
                <w:webHidden/>
              </w:rPr>
              <w:tab/>
            </w:r>
            <w:r>
              <w:rPr>
                <w:noProof/>
                <w:webHidden/>
              </w:rPr>
              <w:fldChar w:fldCharType="begin"/>
            </w:r>
            <w:r>
              <w:rPr>
                <w:noProof/>
                <w:webHidden/>
              </w:rPr>
              <w:instrText xml:space="preserve"> PAGEREF _Toc207369106 \h </w:instrText>
            </w:r>
            <w:r>
              <w:rPr>
                <w:noProof/>
                <w:webHidden/>
              </w:rPr>
            </w:r>
            <w:r>
              <w:rPr>
                <w:noProof/>
                <w:webHidden/>
              </w:rPr>
              <w:fldChar w:fldCharType="separate"/>
            </w:r>
            <w:r>
              <w:rPr>
                <w:noProof/>
                <w:webHidden/>
              </w:rPr>
              <w:t>5</w:t>
            </w:r>
            <w:r>
              <w:rPr>
                <w:noProof/>
                <w:webHidden/>
              </w:rPr>
              <w:fldChar w:fldCharType="end"/>
            </w:r>
          </w:hyperlink>
        </w:p>
        <w:p w14:paraId="3328C03C" w14:textId="0B7E12E3" w:rsidR="00353C91" w:rsidRDefault="00353C91">
          <w:pPr>
            <w:pStyle w:val="TDC2"/>
            <w:tabs>
              <w:tab w:val="right" w:leader="dot" w:pos="8630"/>
            </w:tabs>
            <w:rPr>
              <w:noProof/>
            </w:rPr>
          </w:pPr>
          <w:hyperlink w:anchor="_Toc207369107" w:history="1">
            <w:r w:rsidRPr="00724080">
              <w:rPr>
                <w:rStyle w:val="Hipervnculo"/>
                <w:rFonts w:ascii="Arial" w:hAnsi="Arial" w:cs="Arial"/>
                <w:noProof/>
                <w:lang w:val="es-MX"/>
              </w:rPr>
              <w:t>1.4 Factibilidad</w:t>
            </w:r>
            <w:r>
              <w:rPr>
                <w:noProof/>
                <w:webHidden/>
              </w:rPr>
              <w:tab/>
            </w:r>
            <w:r>
              <w:rPr>
                <w:noProof/>
                <w:webHidden/>
              </w:rPr>
              <w:fldChar w:fldCharType="begin"/>
            </w:r>
            <w:r>
              <w:rPr>
                <w:noProof/>
                <w:webHidden/>
              </w:rPr>
              <w:instrText xml:space="preserve"> PAGEREF _Toc207369107 \h </w:instrText>
            </w:r>
            <w:r>
              <w:rPr>
                <w:noProof/>
                <w:webHidden/>
              </w:rPr>
            </w:r>
            <w:r>
              <w:rPr>
                <w:noProof/>
                <w:webHidden/>
              </w:rPr>
              <w:fldChar w:fldCharType="separate"/>
            </w:r>
            <w:r>
              <w:rPr>
                <w:noProof/>
                <w:webHidden/>
              </w:rPr>
              <w:t>5</w:t>
            </w:r>
            <w:r>
              <w:rPr>
                <w:noProof/>
                <w:webHidden/>
              </w:rPr>
              <w:fldChar w:fldCharType="end"/>
            </w:r>
          </w:hyperlink>
        </w:p>
        <w:p w14:paraId="3D638FB2" w14:textId="72F55C92" w:rsidR="00353C91" w:rsidRDefault="00353C91">
          <w:pPr>
            <w:pStyle w:val="TDC1"/>
            <w:tabs>
              <w:tab w:val="right" w:leader="dot" w:pos="8630"/>
            </w:tabs>
            <w:rPr>
              <w:noProof/>
            </w:rPr>
          </w:pPr>
          <w:hyperlink w:anchor="_Toc207369108" w:history="1">
            <w:r w:rsidRPr="00724080">
              <w:rPr>
                <w:rStyle w:val="Hipervnculo"/>
                <w:rFonts w:ascii="Arial" w:hAnsi="Arial" w:cs="Arial"/>
                <w:noProof/>
              </w:rPr>
              <w:t>2. Conclusions</w:t>
            </w:r>
            <w:r>
              <w:rPr>
                <w:noProof/>
                <w:webHidden/>
              </w:rPr>
              <w:tab/>
            </w:r>
            <w:r>
              <w:rPr>
                <w:noProof/>
                <w:webHidden/>
              </w:rPr>
              <w:fldChar w:fldCharType="begin"/>
            </w:r>
            <w:r>
              <w:rPr>
                <w:noProof/>
                <w:webHidden/>
              </w:rPr>
              <w:instrText xml:space="preserve"> PAGEREF _Toc207369108 \h </w:instrText>
            </w:r>
            <w:r>
              <w:rPr>
                <w:noProof/>
                <w:webHidden/>
              </w:rPr>
            </w:r>
            <w:r>
              <w:rPr>
                <w:noProof/>
                <w:webHidden/>
              </w:rPr>
              <w:fldChar w:fldCharType="separate"/>
            </w:r>
            <w:r>
              <w:rPr>
                <w:noProof/>
                <w:webHidden/>
              </w:rPr>
              <w:t>6</w:t>
            </w:r>
            <w:r>
              <w:rPr>
                <w:noProof/>
                <w:webHidden/>
              </w:rPr>
              <w:fldChar w:fldCharType="end"/>
            </w:r>
          </w:hyperlink>
        </w:p>
        <w:p w14:paraId="2F8C6799" w14:textId="2FAD95CA" w:rsidR="00353C91" w:rsidRDefault="00353C91">
          <w:pPr>
            <w:pStyle w:val="TDC2"/>
            <w:tabs>
              <w:tab w:val="right" w:leader="dot" w:pos="8630"/>
            </w:tabs>
            <w:rPr>
              <w:noProof/>
            </w:rPr>
          </w:pPr>
          <w:hyperlink w:anchor="_Toc207369109" w:history="1">
            <w:r w:rsidRPr="00724080">
              <w:rPr>
                <w:rStyle w:val="Hipervnculo"/>
                <w:rFonts w:ascii="Arial" w:hAnsi="Arial" w:cs="Arial"/>
                <w:noProof/>
              </w:rPr>
              <w:t>2.1 Individual Conclusions</w:t>
            </w:r>
            <w:r>
              <w:rPr>
                <w:noProof/>
                <w:webHidden/>
              </w:rPr>
              <w:tab/>
            </w:r>
            <w:r>
              <w:rPr>
                <w:noProof/>
                <w:webHidden/>
              </w:rPr>
              <w:fldChar w:fldCharType="begin"/>
            </w:r>
            <w:r>
              <w:rPr>
                <w:noProof/>
                <w:webHidden/>
              </w:rPr>
              <w:instrText xml:space="preserve"> PAGEREF _Toc207369109 \h </w:instrText>
            </w:r>
            <w:r>
              <w:rPr>
                <w:noProof/>
                <w:webHidden/>
              </w:rPr>
            </w:r>
            <w:r>
              <w:rPr>
                <w:noProof/>
                <w:webHidden/>
              </w:rPr>
              <w:fldChar w:fldCharType="separate"/>
            </w:r>
            <w:r>
              <w:rPr>
                <w:noProof/>
                <w:webHidden/>
              </w:rPr>
              <w:t>6</w:t>
            </w:r>
            <w:r>
              <w:rPr>
                <w:noProof/>
                <w:webHidden/>
              </w:rPr>
              <w:fldChar w:fldCharType="end"/>
            </w:r>
          </w:hyperlink>
        </w:p>
        <w:p w14:paraId="386F1A72" w14:textId="1F5756E5" w:rsidR="00353C91" w:rsidRDefault="00353C91">
          <w:pPr>
            <w:pStyle w:val="TDC3"/>
            <w:tabs>
              <w:tab w:val="right" w:leader="dot" w:pos="8630"/>
            </w:tabs>
            <w:rPr>
              <w:noProof/>
            </w:rPr>
          </w:pPr>
          <w:hyperlink w:anchor="_Toc207369110" w:history="1">
            <w:r w:rsidRPr="00724080">
              <w:rPr>
                <w:rStyle w:val="Hipervnculo"/>
                <w:rFonts w:ascii="Arial" w:hAnsi="Arial" w:cs="Arial"/>
                <w:noProof/>
              </w:rPr>
              <w:t>Thomas Rojas:</w:t>
            </w:r>
            <w:r>
              <w:rPr>
                <w:noProof/>
                <w:webHidden/>
              </w:rPr>
              <w:tab/>
            </w:r>
            <w:r>
              <w:rPr>
                <w:noProof/>
                <w:webHidden/>
              </w:rPr>
              <w:fldChar w:fldCharType="begin"/>
            </w:r>
            <w:r>
              <w:rPr>
                <w:noProof/>
                <w:webHidden/>
              </w:rPr>
              <w:instrText xml:space="preserve"> PAGEREF _Toc207369110 \h </w:instrText>
            </w:r>
            <w:r>
              <w:rPr>
                <w:noProof/>
                <w:webHidden/>
              </w:rPr>
            </w:r>
            <w:r>
              <w:rPr>
                <w:noProof/>
                <w:webHidden/>
              </w:rPr>
              <w:fldChar w:fldCharType="separate"/>
            </w:r>
            <w:r>
              <w:rPr>
                <w:noProof/>
                <w:webHidden/>
              </w:rPr>
              <w:t>6</w:t>
            </w:r>
            <w:r>
              <w:rPr>
                <w:noProof/>
                <w:webHidden/>
              </w:rPr>
              <w:fldChar w:fldCharType="end"/>
            </w:r>
          </w:hyperlink>
        </w:p>
        <w:p w14:paraId="1956544B" w14:textId="35F1CB26" w:rsidR="00353C91" w:rsidRDefault="00353C91">
          <w:pPr>
            <w:pStyle w:val="TDC3"/>
            <w:tabs>
              <w:tab w:val="right" w:leader="dot" w:pos="8630"/>
            </w:tabs>
            <w:rPr>
              <w:noProof/>
            </w:rPr>
          </w:pPr>
          <w:hyperlink w:anchor="_Toc207369111" w:history="1">
            <w:r w:rsidRPr="00724080">
              <w:rPr>
                <w:rStyle w:val="Hipervnculo"/>
                <w:rFonts w:ascii="Arial" w:hAnsi="Arial" w:cs="Arial"/>
                <w:noProof/>
              </w:rPr>
              <w:t>Sebastián Morales:</w:t>
            </w:r>
            <w:r>
              <w:rPr>
                <w:noProof/>
                <w:webHidden/>
              </w:rPr>
              <w:tab/>
            </w:r>
            <w:r>
              <w:rPr>
                <w:noProof/>
                <w:webHidden/>
              </w:rPr>
              <w:fldChar w:fldCharType="begin"/>
            </w:r>
            <w:r>
              <w:rPr>
                <w:noProof/>
                <w:webHidden/>
              </w:rPr>
              <w:instrText xml:space="preserve"> PAGEREF _Toc207369111 \h </w:instrText>
            </w:r>
            <w:r>
              <w:rPr>
                <w:noProof/>
                <w:webHidden/>
              </w:rPr>
            </w:r>
            <w:r>
              <w:rPr>
                <w:noProof/>
                <w:webHidden/>
              </w:rPr>
              <w:fldChar w:fldCharType="separate"/>
            </w:r>
            <w:r>
              <w:rPr>
                <w:noProof/>
                <w:webHidden/>
              </w:rPr>
              <w:t>6</w:t>
            </w:r>
            <w:r>
              <w:rPr>
                <w:noProof/>
                <w:webHidden/>
              </w:rPr>
              <w:fldChar w:fldCharType="end"/>
            </w:r>
          </w:hyperlink>
        </w:p>
        <w:p w14:paraId="1FEC82A9" w14:textId="011691D4" w:rsidR="00353C91" w:rsidRDefault="00353C91">
          <w:pPr>
            <w:pStyle w:val="TDC3"/>
            <w:tabs>
              <w:tab w:val="right" w:leader="dot" w:pos="8630"/>
            </w:tabs>
            <w:rPr>
              <w:noProof/>
            </w:rPr>
          </w:pPr>
          <w:hyperlink w:anchor="_Toc207369112" w:history="1">
            <w:r w:rsidRPr="00724080">
              <w:rPr>
                <w:rStyle w:val="Hipervnculo"/>
                <w:rFonts w:ascii="Arial" w:hAnsi="Arial" w:cs="Arial"/>
                <w:noProof/>
              </w:rPr>
              <w:t>Jaziel Aguilera:</w:t>
            </w:r>
            <w:r>
              <w:rPr>
                <w:noProof/>
                <w:webHidden/>
              </w:rPr>
              <w:tab/>
            </w:r>
            <w:r>
              <w:rPr>
                <w:noProof/>
                <w:webHidden/>
              </w:rPr>
              <w:fldChar w:fldCharType="begin"/>
            </w:r>
            <w:r>
              <w:rPr>
                <w:noProof/>
                <w:webHidden/>
              </w:rPr>
              <w:instrText xml:space="preserve"> PAGEREF _Toc207369112 \h </w:instrText>
            </w:r>
            <w:r>
              <w:rPr>
                <w:noProof/>
                <w:webHidden/>
              </w:rPr>
            </w:r>
            <w:r>
              <w:rPr>
                <w:noProof/>
                <w:webHidden/>
              </w:rPr>
              <w:fldChar w:fldCharType="separate"/>
            </w:r>
            <w:r>
              <w:rPr>
                <w:noProof/>
                <w:webHidden/>
              </w:rPr>
              <w:t>6</w:t>
            </w:r>
            <w:r>
              <w:rPr>
                <w:noProof/>
                <w:webHidden/>
              </w:rPr>
              <w:fldChar w:fldCharType="end"/>
            </w:r>
          </w:hyperlink>
        </w:p>
        <w:p w14:paraId="4F5D56D3" w14:textId="473DE00D" w:rsidR="00353C91" w:rsidRDefault="00353C91">
          <w:pPr>
            <w:pStyle w:val="TDC1"/>
            <w:tabs>
              <w:tab w:val="right" w:leader="dot" w:pos="8630"/>
            </w:tabs>
            <w:rPr>
              <w:noProof/>
            </w:rPr>
          </w:pPr>
          <w:hyperlink w:anchor="_Toc207369113" w:history="1">
            <w:r w:rsidRPr="00724080">
              <w:rPr>
                <w:rStyle w:val="Hipervnculo"/>
                <w:rFonts w:ascii="Arial" w:hAnsi="Arial" w:cs="Arial"/>
                <w:noProof/>
              </w:rPr>
              <w:t>3. Reflection</w:t>
            </w:r>
            <w:r>
              <w:rPr>
                <w:noProof/>
                <w:webHidden/>
              </w:rPr>
              <w:tab/>
            </w:r>
            <w:r>
              <w:rPr>
                <w:noProof/>
                <w:webHidden/>
              </w:rPr>
              <w:fldChar w:fldCharType="begin"/>
            </w:r>
            <w:r>
              <w:rPr>
                <w:noProof/>
                <w:webHidden/>
              </w:rPr>
              <w:instrText xml:space="preserve"> PAGEREF _Toc207369113 \h </w:instrText>
            </w:r>
            <w:r>
              <w:rPr>
                <w:noProof/>
                <w:webHidden/>
              </w:rPr>
            </w:r>
            <w:r>
              <w:rPr>
                <w:noProof/>
                <w:webHidden/>
              </w:rPr>
              <w:fldChar w:fldCharType="separate"/>
            </w:r>
            <w:r>
              <w:rPr>
                <w:noProof/>
                <w:webHidden/>
              </w:rPr>
              <w:t>7</w:t>
            </w:r>
            <w:r>
              <w:rPr>
                <w:noProof/>
                <w:webHidden/>
              </w:rPr>
              <w:fldChar w:fldCharType="end"/>
            </w:r>
          </w:hyperlink>
        </w:p>
        <w:p w14:paraId="7520AFEF" w14:textId="2BC91E8D" w:rsidR="00353C91" w:rsidRDefault="00353C91">
          <w:r>
            <w:rPr>
              <w:b/>
              <w:bCs/>
              <w:lang w:val="es-ES"/>
            </w:rPr>
            <w:fldChar w:fldCharType="end"/>
          </w:r>
        </w:p>
      </w:sdtContent>
    </w:sdt>
    <w:p w14:paraId="034153C9" w14:textId="77777777" w:rsidR="0039402A" w:rsidRPr="00844A1B" w:rsidRDefault="00000000">
      <w:pPr>
        <w:rPr>
          <w:rFonts w:ascii="Arial" w:hAnsi="Arial" w:cs="Arial"/>
        </w:rPr>
      </w:pPr>
      <w:r w:rsidRPr="00844A1B">
        <w:rPr>
          <w:rFonts w:ascii="Arial" w:hAnsi="Arial" w:cs="Arial"/>
        </w:rPr>
        <w:br w:type="page"/>
      </w:r>
    </w:p>
    <w:p w14:paraId="7C37F106" w14:textId="77777777" w:rsidR="0039402A" w:rsidRPr="00844A1B" w:rsidRDefault="00000000" w:rsidP="00844A1B">
      <w:pPr>
        <w:pStyle w:val="Ttulo1"/>
        <w:spacing w:line="360" w:lineRule="auto"/>
        <w:jc w:val="both"/>
        <w:rPr>
          <w:rFonts w:ascii="Arial" w:hAnsi="Arial" w:cs="Arial"/>
        </w:rPr>
      </w:pPr>
      <w:bookmarkStart w:id="0" w:name="_Toc207369100"/>
      <w:r w:rsidRPr="00844A1B">
        <w:rPr>
          <w:rFonts w:ascii="Arial" w:hAnsi="Arial" w:cs="Arial"/>
        </w:rPr>
        <w:lastRenderedPageBreak/>
        <w:t>Abstract</w:t>
      </w:r>
      <w:bookmarkEnd w:id="0"/>
    </w:p>
    <w:p w14:paraId="09267D6E" w14:textId="77777777" w:rsidR="0039402A" w:rsidRPr="00844A1B" w:rsidRDefault="00000000" w:rsidP="00844A1B">
      <w:pPr>
        <w:pStyle w:val="Ttulo2"/>
        <w:spacing w:line="360" w:lineRule="auto"/>
        <w:jc w:val="both"/>
        <w:rPr>
          <w:rFonts w:ascii="Arial" w:hAnsi="Arial" w:cs="Arial"/>
        </w:rPr>
      </w:pPr>
      <w:bookmarkStart w:id="1" w:name="_Toc207369101"/>
      <w:r w:rsidRPr="00844A1B">
        <w:rPr>
          <w:rFonts w:ascii="Arial" w:hAnsi="Arial" w:cs="Arial"/>
        </w:rPr>
        <w:t>Inglés</w:t>
      </w:r>
      <w:bookmarkEnd w:id="1"/>
    </w:p>
    <w:p w14:paraId="24A68DF3" w14:textId="77777777" w:rsidR="0039402A" w:rsidRPr="00844A1B" w:rsidRDefault="00000000" w:rsidP="00844A1B">
      <w:pPr>
        <w:spacing w:line="360" w:lineRule="auto"/>
        <w:jc w:val="both"/>
        <w:rPr>
          <w:rFonts w:ascii="Arial" w:hAnsi="Arial" w:cs="Arial"/>
        </w:rPr>
      </w:pPr>
      <w:r w:rsidRPr="00844A1B">
        <w:rPr>
          <w:rFonts w:ascii="Arial" w:hAnsi="Arial" w:cs="Arial"/>
        </w:rPr>
        <w:t>This project, named Maira Analytics, is developed for Farmacias Maira, a small business with two branches in Viña del Mar. Its main purpose is to automate the analysis of sales and the management of supplier quotations, reducing the time spent on searching and comparing prices. The system integrates data from different sources, improves operational efficiency, and provides decision-making indicators. The project is aligned with the professional profile of Computer Engineering graduates, involving requirements analysis, data modeling, software development, and project management. It also reflects our professional interests in data analytics, databases, and real-world problem-solving.</w:t>
      </w:r>
    </w:p>
    <w:p w14:paraId="24A06478" w14:textId="77777777" w:rsidR="0039402A" w:rsidRPr="00844A1B" w:rsidRDefault="00000000" w:rsidP="00844A1B">
      <w:pPr>
        <w:pStyle w:val="Ttulo2"/>
        <w:spacing w:line="360" w:lineRule="auto"/>
        <w:jc w:val="both"/>
        <w:rPr>
          <w:rFonts w:ascii="Arial" w:hAnsi="Arial" w:cs="Arial"/>
          <w:lang w:val="es-MX"/>
        </w:rPr>
      </w:pPr>
      <w:bookmarkStart w:id="2" w:name="_Toc207369102"/>
      <w:r w:rsidRPr="00844A1B">
        <w:rPr>
          <w:rFonts w:ascii="Arial" w:hAnsi="Arial" w:cs="Arial"/>
          <w:lang w:val="es-MX"/>
        </w:rPr>
        <w:t>Español</w:t>
      </w:r>
      <w:bookmarkEnd w:id="2"/>
    </w:p>
    <w:p w14:paraId="383B041F" w14:textId="77777777" w:rsidR="0039402A" w:rsidRPr="00844A1B" w:rsidRDefault="00000000" w:rsidP="00844A1B">
      <w:pPr>
        <w:spacing w:line="360" w:lineRule="auto"/>
        <w:jc w:val="both"/>
        <w:rPr>
          <w:rFonts w:ascii="Arial" w:hAnsi="Arial" w:cs="Arial"/>
          <w:lang w:val="es-MX"/>
        </w:rPr>
      </w:pPr>
      <w:r w:rsidRPr="00844A1B">
        <w:rPr>
          <w:rFonts w:ascii="Arial" w:hAnsi="Arial" w:cs="Arial"/>
          <w:lang w:val="es-MX"/>
        </w:rPr>
        <w:t>Este proyecto, denominado Maira Analytics, se desarrolla para Farmacias Maira, una pequeña empresa con dos sucursales en Viña del Mar. Su propósito principal es automatizar el análisis de ventas y la gestión de cotizaciones de proveedores, reduciendo el tiempo invertido en la búsqueda y comparación de precios. El sistema integra datos de diversas fuentes, mejora la eficiencia operativa y entrega indicadores para la toma de decisiones. El proyecto se alinea con el perfil de egreso de Ingeniería Informática, ya que involucra levantamiento de requerimientos, modelamiento de datos, desarrollo de software y gestión de proyectos. Asimismo, refleja nuestros intereses profesionales en analítica de datos, bases de datos y resolución de problemas reales.</w:t>
      </w:r>
    </w:p>
    <w:p w14:paraId="4B19D966" w14:textId="77777777" w:rsidR="0039402A" w:rsidRPr="00844A1B" w:rsidRDefault="00000000" w:rsidP="00844A1B">
      <w:pPr>
        <w:spacing w:line="360" w:lineRule="auto"/>
        <w:jc w:val="both"/>
        <w:rPr>
          <w:rFonts w:ascii="Arial" w:hAnsi="Arial" w:cs="Arial"/>
          <w:lang w:val="es-MX"/>
        </w:rPr>
      </w:pPr>
      <w:r w:rsidRPr="00844A1B">
        <w:rPr>
          <w:rFonts w:ascii="Arial" w:hAnsi="Arial" w:cs="Arial"/>
          <w:lang w:val="es-MX"/>
        </w:rPr>
        <w:br w:type="page"/>
      </w:r>
    </w:p>
    <w:p w14:paraId="39B60A7A" w14:textId="77777777" w:rsidR="0039402A" w:rsidRPr="00844A1B" w:rsidRDefault="00000000" w:rsidP="00844A1B">
      <w:pPr>
        <w:pStyle w:val="Ttulo1"/>
        <w:spacing w:line="360" w:lineRule="auto"/>
        <w:jc w:val="both"/>
        <w:rPr>
          <w:rFonts w:ascii="Arial" w:hAnsi="Arial" w:cs="Arial"/>
          <w:lang w:val="es-MX"/>
        </w:rPr>
      </w:pPr>
      <w:bookmarkStart w:id="3" w:name="_Toc207369103"/>
      <w:r w:rsidRPr="00844A1B">
        <w:rPr>
          <w:rFonts w:ascii="Arial" w:hAnsi="Arial" w:cs="Arial"/>
          <w:lang w:val="es-MX"/>
        </w:rPr>
        <w:lastRenderedPageBreak/>
        <w:t>1. Desarrollo de Ingeniería</w:t>
      </w:r>
      <w:bookmarkEnd w:id="3"/>
    </w:p>
    <w:p w14:paraId="0189A60C" w14:textId="77777777" w:rsidR="00353C91" w:rsidRDefault="00353C91" w:rsidP="00844A1B">
      <w:pPr>
        <w:pStyle w:val="Ttulo2"/>
        <w:spacing w:line="360" w:lineRule="auto"/>
        <w:jc w:val="both"/>
        <w:rPr>
          <w:rFonts w:ascii="Arial" w:hAnsi="Arial" w:cs="Arial"/>
          <w:lang w:val="es-MX"/>
        </w:rPr>
      </w:pPr>
    </w:p>
    <w:p w14:paraId="17BCBDCB" w14:textId="09C5BA53" w:rsidR="0039402A" w:rsidRPr="00844A1B" w:rsidRDefault="00000000" w:rsidP="00844A1B">
      <w:pPr>
        <w:pStyle w:val="Ttulo2"/>
        <w:spacing w:line="360" w:lineRule="auto"/>
        <w:jc w:val="both"/>
        <w:rPr>
          <w:rFonts w:ascii="Arial" w:hAnsi="Arial" w:cs="Arial"/>
          <w:lang w:val="es-MX"/>
        </w:rPr>
      </w:pPr>
      <w:bookmarkStart w:id="4" w:name="_Toc207369104"/>
      <w:r w:rsidRPr="00844A1B">
        <w:rPr>
          <w:rFonts w:ascii="Arial" w:hAnsi="Arial" w:cs="Arial"/>
          <w:lang w:val="es-MX"/>
        </w:rPr>
        <w:t>1.1 Descripción breve y relevancia</w:t>
      </w:r>
      <w:bookmarkEnd w:id="4"/>
    </w:p>
    <w:p w14:paraId="057F9D81" w14:textId="77777777" w:rsidR="00353C91" w:rsidRDefault="00000000" w:rsidP="00844A1B">
      <w:pPr>
        <w:spacing w:line="360" w:lineRule="auto"/>
        <w:jc w:val="both"/>
        <w:rPr>
          <w:rFonts w:ascii="Arial" w:hAnsi="Arial" w:cs="Arial"/>
          <w:lang w:val="es-MX"/>
        </w:rPr>
      </w:pPr>
      <w:r w:rsidRPr="00844A1B">
        <w:rPr>
          <w:rFonts w:ascii="Arial" w:hAnsi="Arial" w:cs="Arial"/>
          <w:lang w:val="es-MX"/>
        </w:rPr>
        <w:t xml:space="preserve">El proyecto Maira Analytics busca desarrollar una plataforma web integrada que automatice el análisis de ventas y la gestión de cotizaciones de proveedores para la Farmacia Maira. Actualmente, el proceso requiere más de dos horas de búsqueda manual en múltiples portales y hojas de Excel. </w:t>
      </w:r>
    </w:p>
    <w:p w14:paraId="3EC9D58F" w14:textId="05757113" w:rsidR="0039402A" w:rsidRDefault="00000000" w:rsidP="00844A1B">
      <w:pPr>
        <w:spacing w:line="360" w:lineRule="auto"/>
        <w:jc w:val="both"/>
        <w:rPr>
          <w:rFonts w:ascii="Arial" w:hAnsi="Arial" w:cs="Arial"/>
          <w:lang w:val="es-MX"/>
        </w:rPr>
      </w:pPr>
      <w:r w:rsidRPr="00844A1B">
        <w:rPr>
          <w:rFonts w:ascii="Arial" w:hAnsi="Arial" w:cs="Arial"/>
          <w:lang w:val="es-MX"/>
        </w:rPr>
        <w:t>La solución propuesta mejorará la eficiencia operativa, incrementará la rentabilidad y tendrá un impacto directo en la satisfacción del cliente al asegurar mayor disponibilidad de productos. Además, aborda desafíos tecnológicos como la integración de APIs, scraping, procesamiento de datos y visualización de indicadores.</w:t>
      </w:r>
    </w:p>
    <w:p w14:paraId="44F4FC07" w14:textId="77777777" w:rsidR="00353C91" w:rsidRPr="00844A1B" w:rsidRDefault="00353C91" w:rsidP="00844A1B">
      <w:pPr>
        <w:spacing w:line="360" w:lineRule="auto"/>
        <w:jc w:val="both"/>
        <w:rPr>
          <w:rFonts w:ascii="Arial" w:hAnsi="Arial" w:cs="Arial"/>
          <w:lang w:val="es-MX"/>
        </w:rPr>
      </w:pPr>
    </w:p>
    <w:p w14:paraId="6012AD5B" w14:textId="77777777" w:rsidR="0039402A" w:rsidRPr="00844A1B" w:rsidRDefault="00000000" w:rsidP="00844A1B">
      <w:pPr>
        <w:pStyle w:val="Ttulo2"/>
        <w:spacing w:line="360" w:lineRule="auto"/>
        <w:jc w:val="both"/>
        <w:rPr>
          <w:rFonts w:ascii="Arial" w:hAnsi="Arial" w:cs="Arial"/>
          <w:lang w:val="es-MX"/>
        </w:rPr>
      </w:pPr>
      <w:bookmarkStart w:id="5" w:name="_Toc207369105"/>
      <w:r w:rsidRPr="00844A1B">
        <w:rPr>
          <w:rFonts w:ascii="Arial" w:hAnsi="Arial" w:cs="Arial"/>
          <w:lang w:val="es-MX"/>
        </w:rPr>
        <w:t>1.2 Relación con competencias del perfil de egreso</w:t>
      </w:r>
      <w:bookmarkEnd w:id="5"/>
    </w:p>
    <w:p w14:paraId="60C05705" w14:textId="77777777" w:rsidR="00353C91" w:rsidRDefault="00000000" w:rsidP="00844A1B">
      <w:pPr>
        <w:spacing w:line="360" w:lineRule="auto"/>
        <w:jc w:val="both"/>
        <w:rPr>
          <w:rFonts w:ascii="Arial" w:hAnsi="Arial" w:cs="Arial"/>
          <w:lang w:val="es-MX"/>
        </w:rPr>
      </w:pPr>
      <w:r w:rsidRPr="00844A1B">
        <w:rPr>
          <w:rFonts w:ascii="Arial" w:hAnsi="Arial" w:cs="Arial"/>
          <w:lang w:val="es-MX"/>
        </w:rPr>
        <w:t xml:space="preserve">El proyecto se alinea con el perfil de egreso de Ingeniería Informática al requerir el levantamiento de requerimientos con un cliente real, el diseño de una solución integral y la gestión de datos para apoyar decisiones estratégicas. </w:t>
      </w:r>
    </w:p>
    <w:p w14:paraId="4791772A" w14:textId="0BCA08CD" w:rsidR="0039402A" w:rsidRDefault="00000000" w:rsidP="00844A1B">
      <w:pPr>
        <w:spacing w:line="360" w:lineRule="auto"/>
        <w:jc w:val="both"/>
        <w:rPr>
          <w:rFonts w:ascii="Arial" w:hAnsi="Arial" w:cs="Arial"/>
          <w:lang w:val="es-MX"/>
        </w:rPr>
      </w:pPr>
      <w:r w:rsidRPr="00844A1B">
        <w:rPr>
          <w:rFonts w:ascii="Arial" w:hAnsi="Arial" w:cs="Arial"/>
          <w:lang w:val="es-MX"/>
        </w:rPr>
        <w:t>Integra competencias clave: análisis y modelamiento de información, construcción de software, integración con fuentes externas y visualización de indicadores. También considera la planificación ágil, el trabajo colaborativo, la comunicación con stakeholders y la documentación clara.</w:t>
      </w:r>
    </w:p>
    <w:p w14:paraId="35A22DB1" w14:textId="77777777" w:rsidR="00353C91" w:rsidRDefault="00353C91" w:rsidP="00844A1B">
      <w:pPr>
        <w:spacing w:line="360" w:lineRule="auto"/>
        <w:jc w:val="both"/>
        <w:rPr>
          <w:rFonts w:ascii="Arial" w:hAnsi="Arial" w:cs="Arial"/>
          <w:lang w:val="es-MX"/>
        </w:rPr>
      </w:pPr>
    </w:p>
    <w:p w14:paraId="3C3C9F98" w14:textId="77777777" w:rsidR="00353C91" w:rsidRDefault="00353C91" w:rsidP="00844A1B">
      <w:pPr>
        <w:spacing w:line="360" w:lineRule="auto"/>
        <w:jc w:val="both"/>
        <w:rPr>
          <w:rFonts w:ascii="Arial" w:hAnsi="Arial" w:cs="Arial"/>
          <w:lang w:val="es-MX"/>
        </w:rPr>
      </w:pPr>
    </w:p>
    <w:p w14:paraId="6E416C5C" w14:textId="77777777" w:rsidR="00353C91" w:rsidRDefault="00353C91" w:rsidP="00844A1B">
      <w:pPr>
        <w:spacing w:line="360" w:lineRule="auto"/>
        <w:jc w:val="both"/>
        <w:rPr>
          <w:rFonts w:ascii="Arial" w:hAnsi="Arial" w:cs="Arial"/>
          <w:lang w:val="es-MX"/>
        </w:rPr>
      </w:pPr>
    </w:p>
    <w:p w14:paraId="5FDB1C5A" w14:textId="77777777" w:rsidR="00353C91" w:rsidRDefault="00353C91" w:rsidP="00844A1B">
      <w:pPr>
        <w:spacing w:line="360" w:lineRule="auto"/>
        <w:jc w:val="both"/>
        <w:rPr>
          <w:rFonts w:ascii="Arial" w:hAnsi="Arial" w:cs="Arial"/>
          <w:lang w:val="es-MX"/>
        </w:rPr>
      </w:pPr>
    </w:p>
    <w:p w14:paraId="4B6D026D" w14:textId="77777777" w:rsidR="00353C91" w:rsidRDefault="00353C91" w:rsidP="00844A1B">
      <w:pPr>
        <w:spacing w:line="360" w:lineRule="auto"/>
        <w:jc w:val="both"/>
        <w:rPr>
          <w:rFonts w:ascii="Arial" w:hAnsi="Arial" w:cs="Arial"/>
          <w:lang w:val="es-MX"/>
        </w:rPr>
      </w:pPr>
    </w:p>
    <w:p w14:paraId="249BD84D" w14:textId="77777777" w:rsidR="00353C91" w:rsidRPr="00844A1B" w:rsidRDefault="00353C91" w:rsidP="00844A1B">
      <w:pPr>
        <w:spacing w:line="360" w:lineRule="auto"/>
        <w:jc w:val="both"/>
        <w:rPr>
          <w:rFonts w:ascii="Arial" w:hAnsi="Arial" w:cs="Arial"/>
          <w:lang w:val="es-MX"/>
        </w:rPr>
      </w:pPr>
    </w:p>
    <w:p w14:paraId="329570CF" w14:textId="77777777" w:rsidR="0039402A" w:rsidRPr="00844A1B" w:rsidRDefault="00000000" w:rsidP="00844A1B">
      <w:pPr>
        <w:pStyle w:val="Ttulo2"/>
        <w:spacing w:line="360" w:lineRule="auto"/>
        <w:jc w:val="both"/>
        <w:rPr>
          <w:rFonts w:ascii="Arial" w:hAnsi="Arial" w:cs="Arial"/>
          <w:lang w:val="es-MX"/>
        </w:rPr>
      </w:pPr>
      <w:bookmarkStart w:id="6" w:name="_Toc207369106"/>
      <w:r w:rsidRPr="00844A1B">
        <w:rPr>
          <w:rFonts w:ascii="Arial" w:hAnsi="Arial" w:cs="Arial"/>
          <w:lang w:val="es-MX"/>
        </w:rPr>
        <w:lastRenderedPageBreak/>
        <w:t>1.3 Relación con intereses profesionales</w:t>
      </w:r>
      <w:bookmarkEnd w:id="6"/>
    </w:p>
    <w:p w14:paraId="5564D32F" w14:textId="77777777" w:rsidR="00353C91" w:rsidRDefault="00000000" w:rsidP="00844A1B">
      <w:pPr>
        <w:spacing w:line="360" w:lineRule="auto"/>
        <w:jc w:val="both"/>
        <w:rPr>
          <w:rFonts w:ascii="Arial" w:hAnsi="Arial" w:cs="Arial"/>
          <w:lang w:val="es-MX"/>
        </w:rPr>
      </w:pPr>
      <w:r w:rsidRPr="00844A1B">
        <w:rPr>
          <w:rFonts w:ascii="Arial" w:hAnsi="Arial" w:cs="Arial"/>
          <w:lang w:val="es-MX"/>
        </w:rPr>
        <w:t xml:space="preserve">Nuestro interés profesional está enfocado en el área de datos y analítica. Este proyecto nos permite participar del ciclo completo de desarrollo: </w:t>
      </w:r>
    </w:p>
    <w:p w14:paraId="2A1573EA" w14:textId="4EC21B36" w:rsidR="0039402A" w:rsidRDefault="00353C91" w:rsidP="00844A1B">
      <w:pPr>
        <w:spacing w:line="360" w:lineRule="auto"/>
        <w:jc w:val="both"/>
        <w:rPr>
          <w:rFonts w:ascii="Arial" w:hAnsi="Arial" w:cs="Arial"/>
          <w:lang w:val="es-MX"/>
        </w:rPr>
      </w:pPr>
      <w:r>
        <w:rPr>
          <w:rFonts w:ascii="Arial" w:hAnsi="Arial" w:cs="Arial"/>
          <w:lang w:val="es-MX"/>
        </w:rPr>
        <w:t>D</w:t>
      </w:r>
      <w:r w:rsidRPr="00844A1B">
        <w:rPr>
          <w:rFonts w:ascii="Arial" w:hAnsi="Arial" w:cs="Arial"/>
          <w:lang w:val="es-MX"/>
        </w:rPr>
        <w:t>esde comprender un problema real, priorizar valor, implementar soluciones, validar con usuarios y aprender de cada iteración. A través de esta experiencia fortalecemos habilidades técnicas y blandas, como trabajo colaborativo, comunicación efectiva y gestión de cambios, preparándonos para contribuir de forma inmediata en el ámbito laboral.</w:t>
      </w:r>
    </w:p>
    <w:p w14:paraId="5EEB6F70" w14:textId="77777777" w:rsidR="00353C91" w:rsidRPr="00844A1B" w:rsidRDefault="00353C91" w:rsidP="00844A1B">
      <w:pPr>
        <w:spacing w:line="360" w:lineRule="auto"/>
        <w:jc w:val="both"/>
        <w:rPr>
          <w:rFonts w:ascii="Arial" w:hAnsi="Arial" w:cs="Arial"/>
          <w:lang w:val="es-MX"/>
        </w:rPr>
      </w:pPr>
    </w:p>
    <w:p w14:paraId="140CB320" w14:textId="77777777" w:rsidR="0039402A" w:rsidRPr="00844A1B" w:rsidRDefault="00000000" w:rsidP="00844A1B">
      <w:pPr>
        <w:pStyle w:val="Ttulo2"/>
        <w:spacing w:line="360" w:lineRule="auto"/>
        <w:jc w:val="both"/>
        <w:rPr>
          <w:rFonts w:ascii="Arial" w:hAnsi="Arial" w:cs="Arial"/>
          <w:lang w:val="es-MX"/>
        </w:rPr>
      </w:pPr>
      <w:bookmarkStart w:id="7" w:name="_Toc207369107"/>
      <w:r w:rsidRPr="00844A1B">
        <w:rPr>
          <w:rFonts w:ascii="Arial" w:hAnsi="Arial" w:cs="Arial"/>
          <w:lang w:val="es-MX"/>
        </w:rPr>
        <w:t>1.4 Factibilidad</w:t>
      </w:r>
      <w:bookmarkEnd w:id="7"/>
    </w:p>
    <w:p w14:paraId="5A62714F" w14:textId="77777777" w:rsidR="00353C91" w:rsidRDefault="00000000" w:rsidP="00844A1B">
      <w:pPr>
        <w:spacing w:line="360" w:lineRule="auto"/>
        <w:jc w:val="both"/>
        <w:rPr>
          <w:rFonts w:ascii="Arial" w:hAnsi="Arial" w:cs="Arial"/>
          <w:lang w:val="es-MX"/>
        </w:rPr>
      </w:pPr>
      <w:r w:rsidRPr="00844A1B">
        <w:rPr>
          <w:rFonts w:ascii="Arial" w:hAnsi="Arial" w:cs="Arial"/>
          <w:lang w:val="es-MX"/>
        </w:rPr>
        <w:t xml:space="preserve">El proyecto es factible de realizarse en el marco de la asignatura, ya que cuenta con un plazo de 11 semanas, dedicación diaria de los integrantes y recursos suficientes: computadores, conexión a internet y acceso a las APIs necesarias. </w:t>
      </w:r>
    </w:p>
    <w:p w14:paraId="33AD6D65" w14:textId="079AD823" w:rsidR="0039402A" w:rsidRPr="00844A1B" w:rsidRDefault="00000000" w:rsidP="00844A1B">
      <w:pPr>
        <w:spacing w:line="360" w:lineRule="auto"/>
        <w:jc w:val="both"/>
        <w:rPr>
          <w:rFonts w:ascii="Arial" w:hAnsi="Arial" w:cs="Arial"/>
          <w:lang w:val="es-MX"/>
        </w:rPr>
      </w:pPr>
      <w:r w:rsidRPr="00844A1B">
        <w:rPr>
          <w:rFonts w:ascii="Arial" w:hAnsi="Arial" w:cs="Arial"/>
          <w:lang w:val="es-MX"/>
        </w:rPr>
        <w:t>La buena disposición de la clienta y el acompañamiento docente aseguran el avance sostenido del proyecto. Se prevén posibles dificultades en la integración de proveedores, pero se contemplan estrategias como el uso de scraping o archivos Excel para asegurar la continuidad del desarrollo.</w:t>
      </w:r>
      <w:r w:rsidRPr="00844A1B">
        <w:rPr>
          <w:rFonts w:ascii="Arial" w:hAnsi="Arial" w:cs="Arial"/>
          <w:lang w:val="es-MX"/>
        </w:rPr>
        <w:br w:type="page"/>
      </w:r>
    </w:p>
    <w:p w14:paraId="1F4A904A" w14:textId="77777777" w:rsidR="0039402A" w:rsidRPr="00844A1B" w:rsidRDefault="00000000" w:rsidP="00844A1B">
      <w:pPr>
        <w:pStyle w:val="Ttulo1"/>
        <w:spacing w:line="360" w:lineRule="auto"/>
        <w:jc w:val="both"/>
        <w:rPr>
          <w:rFonts w:ascii="Arial" w:hAnsi="Arial" w:cs="Arial"/>
        </w:rPr>
      </w:pPr>
      <w:bookmarkStart w:id="8" w:name="_Toc207369108"/>
      <w:r w:rsidRPr="00844A1B">
        <w:rPr>
          <w:rFonts w:ascii="Arial" w:hAnsi="Arial" w:cs="Arial"/>
        </w:rPr>
        <w:lastRenderedPageBreak/>
        <w:t>2. Conclusions</w:t>
      </w:r>
      <w:bookmarkEnd w:id="8"/>
    </w:p>
    <w:p w14:paraId="113065F6" w14:textId="77777777" w:rsidR="00353C91" w:rsidRDefault="00000000" w:rsidP="00844A1B">
      <w:pPr>
        <w:spacing w:line="360" w:lineRule="auto"/>
        <w:jc w:val="both"/>
        <w:rPr>
          <w:rFonts w:ascii="Arial" w:hAnsi="Arial" w:cs="Arial"/>
        </w:rPr>
      </w:pPr>
      <w:r w:rsidRPr="00844A1B">
        <w:rPr>
          <w:rFonts w:ascii="Arial" w:hAnsi="Arial" w:cs="Arial"/>
        </w:rPr>
        <w:t xml:space="preserve">The Maira Analytics project represents a significant opportunity to integrate knowledge and skills acquired during the Computer Engineering program. By addressing a real problem in a small business, the project validates our ability to plan, design, and implement a software solution that generates tangible value. </w:t>
      </w:r>
    </w:p>
    <w:p w14:paraId="0A8E1D22" w14:textId="0DA1BF31" w:rsidR="0039402A" w:rsidRDefault="00000000" w:rsidP="00844A1B">
      <w:pPr>
        <w:spacing w:line="360" w:lineRule="auto"/>
        <w:jc w:val="both"/>
        <w:rPr>
          <w:rFonts w:ascii="Arial" w:hAnsi="Arial" w:cs="Arial"/>
        </w:rPr>
      </w:pPr>
      <w:r w:rsidRPr="00844A1B">
        <w:rPr>
          <w:rFonts w:ascii="Arial" w:hAnsi="Arial" w:cs="Arial"/>
        </w:rPr>
        <w:t>The work strengthens technical expertise, enhances professional communication, and reinforces agile practices. Ultimately, the project prepares us to face challenges in the industry with confidence and adaptability.</w:t>
      </w:r>
    </w:p>
    <w:p w14:paraId="7C69BC17" w14:textId="77777777" w:rsidR="00353C91" w:rsidRDefault="00353C91" w:rsidP="00844A1B">
      <w:pPr>
        <w:spacing w:line="360" w:lineRule="auto"/>
        <w:jc w:val="both"/>
        <w:rPr>
          <w:rFonts w:ascii="Arial" w:hAnsi="Arial" w:cs="Arial"/>
        </w:rPr>
      </w:pPr>
    </w:p>
    <w:p w14:paraId="1537103B" w14:textId="77777777" w:rsidR="00353C91" w:rsidRDefault="00353C91" w:rsidP="00353C91">
      <w:pPr>
        <w:pStyle w:val="Ttulo2"/>
        <w:rPr>
          <w:rFonts w:ascii="Arial" w:hAnsi="Arial" w:cs="Arial"/>
          <w:sz w:val="24"/>
          <w:szCs w:val="24"/>
        </w:rPr>
      </w:pPr>
      <w:bookmarkStart w:id="9" w:name="_Toc207369109"/>
      <w:r w:rsidRPr="00353C91">
        <w:rPr>
          <w:rFonts w:ascii="Arial" w:hAnsi="Arial" w:cs="Arial"/>
          <w:sz w:val="24"/>
          <w:szCs w:val="24"/>
        </w:rPr>
        <w:t>2.1 Individual Conclusions</w:t>
      </w:r>
      <w:bookmarkEnd w:id="9"/>
    </w:p>
    <w:p w14:paraId="60FE268B" w14:textId="77777777" w:rsidR="00353C91" w:rsidRPr="00353C91" w:rsidRDefault="00353C91" w:rsidP="00353C91"/>
    <w:p w14:paraId="7C766579" w14:textId="77777777" w:rsidR="00353C91" w:rsidRPr="00353C91" w:rsidRDefault="00353C91" w:rsidP="00353C91">
      <w:pPr>
        <w:pStyle w:val="Ttulo3"/>
        <w:spacing w:line="360" w:lineRule="auto"/>
        <w:jc w:val="both"/>
        <w:rPr>
          <w:rFonts w:ascii="Arial" w:hAnsi="Arial" w:cs="Arial"/>
        </w:rPr>
      </w:pPr>
      <w:bookmarkStart w:id="10" w:name="_Toc207369110"/>
      <w:r w:rsidRPr="00353C91">
        <w:rPr>
          <w:rFonts w:ascii="Arial" w:hAnsi="Arial" w:cs="Arial"/>
        </w:rPr>
        <w:t>Thomas Rojas:</w:t>
      </w:r>
      <w:bookmarkEnd w:id="10"/>
    </w:p>
    <w:p w14:paraId="651FBC14" w14:textId="4CCBA0D4" w:rsidR="00353C91" w:rsidRPr="00353C91" w:rsidRDefault="00353C91" w:rsidP="00353C91">
      <w:pPr>
        <w:spacing w:line="360" w:lineRule="auto"/>
        <w:jc w:val="both"/>
        <w:rPr>
          <w:rFonts w:ascii="Arial" w:hAnsi="Arial" w:cs="Arial"/>
        </w:rPr>
      </w:pPr>
      <w:r w:rsidRPr="00353C91">
        <w:rPr>
          <w:rFonts w:ascii="Arial" w:hAnsi="Arial" w:cs="Arial"/>
        </w:rPr>
        <w:t>I expect this project to provide me with the opportunity to apply my knowledge in a real case and to strengthen my ability to work collaboratively. I hope to learn from every stage of the process, from requirements analysis to implementation, and to gain more confidence in facing technical and organizational challenges. This project will allow me to grow as a student and as a future professional.</w:t>
      </w:r>
    </w:p>
    <w:p w14:paraId="0D7F457A" w14:textId="77777777" w:rsidR="00353C91" w:rsidRPr="00353C91" w:rsidRDefault="00353C91" w:rsidP="00353C91">
      <w:pPr>
        <w:pStyle w:val="Ttulo3"/>
        <w:spacing w:line="360" w:lineRule="auto"/>
        <w:jc w:val="both"/>
        <w:rPr>
          <w:rFonts w:ascii="Arial" w:hAnsi="Arial" w:cs="Arial"/>
        </w:rPr>
      </w:pPr>
      <w:bookmarkStart w:id="11" w:name="_Toc207369111"/>
      <w:r w:rsidRPr="00353C91">
        <w:rPr>
          <w:rFonts w:ascii="Arial" w:hAnsi="Arial" w:cs="Arial"/>
        </w:rPr>
        <w:t>Sebastián Morales:</w:t>
      </w:r>
      <w:bookmarkEnd w:id="11"/>
    </w:p>
    <w:p w14:paraId="6699169C" w14:textId="60EDA05F" w:rsidR="00353C91" w:rsidRPr="00353C91" w:rsidRDefault="00353C91" w:rsidP="00353C91">
      <w:pPr>
        <w:spacing w:line="360" w:lineRule="auto"/>
        <w:jc w:val="both"/>
        <w:rPr>
          <w:rFonts w:ascii="Arial" w:hAnsi="Arial" w:cs="Arial"/>
        </w:rPr>
      </w:pPr>
      <w:r w:rsidRPr="00353C91">
        <w:rPr>
          <w:rFonts w:ascii="Arial" w:hAnsi="Arial" w:cs="Arial"/>
        </w:rPr>
        <w:t>Through this project, I hope to expand my skills in different areas of software development and to experience what it means to work on a complete solution. I expect to learn how to adapt to new situations, communicate effectively with my teammates and the client, and improve both my technical and soft skills. This project represents a valuable step in my professional formation.</w:t>
      </w:r>
    </w:p>
    <w:p w14:paraId="1A054ED8" w14:textId="77777777" w:rsidR="00353C91" w:rsidRPr="00353C91" w:rsidRDefault="00353C91" w:rsidP="00353C91">
      <w:pPr>
        <w:pStyle w:val="Ttulo3"/>
        <w:spacing w:line="360" w:lineRule="auto"/>
        <w:jc w:val="both"/>
        <w:rPr>
          <w:rFonts w:ascii="Arial" w:hAnsi="Arial" w:cs="Arial"/>
        </w:rPr>
      </w:pPr>
      <w:bookmarkStart w:id="12" w:name="_Toc207369112"/>
      <w:r w:rsidRPr="00353C91">
        <w:rPr>
          <w:rFonts w:ascii="Arial" w:hAnsi="Arial" w:cs="Arial"/>
        </w:rPr>
        <w:t>Jaziel Aguilera:</w:t>
      </w:r>
      <w:bookmarkEnd w:id="12"/>
    </w:p>
    <w:p w14:paraId="1851CD20" w14:textId="7FFB13F8" w:rsidR="00353C91" w:rsidRDefault="00353C91" w:rsidP="00353C91">
      <w:pPr>
        <w:spacing w:line="360" w:lineRule="auto"/>
        <w:jc w:val="both"/>
        <w:rPr>
          <w:rFonts w:ascii="Arial" w:hAnsi="Arial" w:cs="Arial"/>
        </w:rPr>
      </w:pPr>
      <w:r w:rsidRPr="00353C91">
        <w:rPr>
          <w:rFonts w:ascii="Arial" w:hAnsi="Arial" w:cs="Arial"/>
        </w:rPr>
        <w:t>I see this project as an opportunity to learn by doing, exploring different aspects such as design, coding, data management, and project coordination. I hope to develop a broader vision of how technology can solve real problems and to improve my ability to collaborate in a team. This experience will help me prepare for the challenges of my professional career.</w:t>
      </w:r>
    </w:p>
    <w:p w14:paraId="293B3CBF" w14:textId="77777777" w:rsidR="00353C91" w:rsidRPr="00353C91" w:rsidRDefault="00353C91" w:rsidP="00353C91">
      <w:pPr>
        <w:spacing w:line="360" w:lineRule="auto"/>
        <w:jc w:val="both"/>
        <w:rPr>
          <w:rFonts w:ascii="Arial" w:hAnsi="Arial" w:cs="Arial"/>
        </w:rPr>
      </w:pPr>
    </w:p>
    <w:p w14:paraId="6FAE790F" w14:textId="77777777" w:rsidR="0039402A" w:rsidRPr="00844A1B" w:rsidRDefault="00000000" w:rsidP="00353C91">
      <w:pPr>
        <w:pStyle w:val="Ttulo1"/>
        <w:spacing w:line="360" w:lineRule="auto"/>
        <w:jc w:val="both"/>
        <w:rPr>
          <w:rFonts w:ascii="Arial" w:hAnsi="Arial" w:cs="Arial"/>
        </w:rPr>
      </w:pPr>
      <w:bookmarkStart w:id="13" w:name="_Toc207369113"/>
      <w:r w:rsidRPr="00844A1B">
        <w:rPr>
          <w:rFonts w:ascii="Arial" w:hAnsi="Arial" w:cs="Arial"/>
        </w:rPr>
        <w:lastRenderedPageBreak/>
        <w:t>3. Reflection</w:t>
      </w:r>
      <w:bookmarkEnd w:id="13"/>
    </w:p>
    <w:p w14:paraId="26E6FA62" w14:textId="3736FB30" w:rsidR="00F221B9" w:rsidRPr="00353C91" w:rsidRDefault="00000000" w:rsidP="00353C91">
      <w:pPr>
        <w:spacing w:line="360" w:lineRule="auto"/>
        <w:jc w:val="both"/>
        <w:rPr>
          <w:rFonts w:ascii="Arial" w:hAnsi="Arial" w:cs="Arial"/>
        </w:rPr>
      </w:pPr>
      <w:r w:rsidRPr="00844A1B">
        <w:rPr>
          <w:rFonts w:ascii="Arial" w:hAnsi="Arial" w:cs="Arial"/>
        </w:rPr>
        <w:t>This project has been an enriching experience, allowing us to apply theoretical knowledge to a real context. We learned how to collaborate effectively, manage requirements from stakeholders, and adapt to constraints and unexpected challenges. Personally, it helped me realize the importance of combining technical skills with communication and teamwork. The project strengthened my interest in data analytics and confirmed that I want to pursue a career where I can deliver value through technology and innovation.</w:t>
      </w:r>
    </w:p>
    <w:sectPr w:rsidR="00F221B9" w:rsidRPr="00353C9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583A" w14:textId="77777777" w:rsidR="0052435F" w:rsidRDefault="0052435F" w:rsidP="00844A1B">
      <w:pPr>
        <w:spacing w:after="0" w:line="240" w:lineRule="auto"/>
      </w:pPr>
      <w:r>
        <w:separator/>
      </w:r>
    </w:p>
  </w:endnote>
  <w:endnote w:type="continuationSeparator" w:id="0">
    <w:p w14:paraId="11F5ACCE" w14:textId="77777777" w:rsidR="0052435F" w:rsidRDefault="0052435F" w:rsidP="00844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615642"/>
      <w:docPartObj>
        <w:docPartGallery w:val="Page Numbers (Bottom of Page)"/>
        <w:docPartUnique/>
      </w:docPartObj>
    </w:sdtPr>
    <w:sdtContent>
      <w:p w14:paraId="11E73F1E" w14:textId="6FA395F5" w:rsidR="00353C91" w:rsidRDefault="00353C91">
        <w:pPr>
          <w:pStyle w:val="Piedepgina"/>
          <w:jc w:val="right"/>
        </w:pPr>
        <w:r>
          <w:fldChar w:fldCharType="begin"/>
        </w:r>
        <w:r>
          <w:instrText>PAGE   \* MERGEFORMAT</w:instrText>
        </w:r>
        <w:r>
          <w:fldChar w:fldCharType="separate"/>
        </w:r>
        <w:r>
          <w:rPr>
            <w:lang w:val="es-ES"/>
          </w:rPr>
          <w:t>2</w:t>
        </w:r>
        <w:r>
          <w:fldChar w:fldCharType="end"/>
        </w:r>
      </w:p>
    </w:sdtContent>
  </w:sdt>
  <w:p w14:paraId="60894A11" w14:textId="77777777" w:rsidR="00353C91" w:rsidRDefault="00353C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DD114" w14:textId="77777777" w:rsidR="0052435F" w:rsidRDefault="0052435F" w:rsidP="00844A1B">
      <w:pPr>
        <w:spacing w:after="0" w:line="240" w:lineRule="auto"/>
      </w:pPr>
      <w:r>
        <w:separator/>
      </w:r>
    </w:p>
  </w:footnote>
  <w:footnote w:type="continuationSeparator" w:id="0">
    <w:p w14:paraId="31D81D63" w14:textId="77777777" w:rsidR="0052435F" w:rsidRDefault="0052435F" w:rsidP="00844A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6951" w14:textId="764865DB" w:rsidR="00844A1B" w:rsidRDefault="00844A1B">
    <w:pPr>
      <w:pStyle w:val="Encabezado"/>
    </w:pPr>
    <w:r>
      <w:rPr>
        <w:noProof/>
      </w:rPr>
      <w:drawing>
        <wp:anchor distT="0" distB="0" distL="114300" distR="114300" simplePos="0" relativeHeight="251658240" behindDoc="0" locked="0" layoutInCell="1" allowOverlap="1" wp14:anchorId="33C31BFA" wp14:editId="3BBC2A54">
          <wp:simplePos x="0" y="0"/>
          <wp:positionH relativeFrom="column">
            <wp:posOffset>4476750</wp:posOffset>
          </wp:positionH>
          <wp:positionV relativeFrom="paragraph">
            <wp:posOffset>-57150</wp:posOffset>
          </wp:positionV>
          <wp:extent cx="1935466" cy="476250"/>
          <wp:effectExtent l="0" t="0" r="8255" b="0"/>
          <wp:wrapTopAndBottom/>
          <wp:docPr id="4331523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1433"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5466" cy="4762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5792653">
    <w:abstractNumId w:val="8"/>
  </w:num>
  <w:num w:numId="2" w16cid:durableId="260992945">
    <w:abstractNumId w:val="6"/>
  </w:num>
  <w:num w:numId="3" w16cid:durableId="1943143151">
    <w:abstractNumId w:val="5"/>
  </w:num>
  <w:num w:numId="4" w16cid:durableId="128520869">
    <w:abstractNumId w:val="4"/>
  </w:num>
  <w:num w:numId="5" w16cid:durableId="1585914310">
    <w:abstractNumId w:val="7"/>
  </w:num>
  <w:num w:numId="6" w16cid:durableId="831533297">
    <w:abstractNumId w:val="3"/>
  </w:num>
  <w:num w:numId="7" w16cid:durableId="810974704">
    <w:abstractNumId w:val="2"/>
  </w:num>
  <w:num w:numId="8" w16cid:durableId="1742603530">
    <w:abstractNumId w:val="1"/>
  </w:num>
  <w:num w:numId="9" w16cid:durableId="100941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C91"/>
    <w:rsid w:val="0039402A"/>
    <w:rsid w:val="0052435F"/>
    <w:rsid w:val="00762F2B"/>
    <w:rsid w:val="00844A1B"/>
    <w:rsid w:val="008B65C2"/>
    <w:rsid w:val="00920B0C"/>
    <w:rsid w:val="00AA1D8D"/>
    <w:rsid w:val="00B47730"/>
    <w:rsid w:val="00CB0664"/>
    <w:rsid w:val="00D45E3E"/>
    <w:rsid w:val="00EA600D"/>
    <w:rsid w:val="00F221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4B094F"/>
  <w14:defaultImageDpi w14:val="300"/>
  <w15:docId w15:val="{75AE4CD1-FAB4-41F3-8FD7-EB8B7FDF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53C91"/>
    <w:pPr>
      <w:spacing w:after="100"/>
    </w:pPr>
  </w:style>
  <w:style w:type="paragraph" w:styleId="TDC2">
    <w:name w:val="toc 2"/>
    <w:basedOn w:val="Normal"/>
    <w:next w:val="Normal"/>
    <w:autoRedefine/>
    <w:uiPriority w:val="39"/>
    <w:unhideWhenUsed/>
    <w:rsid w:val="00353C91"/>
    <w:pPr>
      <w:spacing w:after="100"/>
      <w:ind w:left="220"/>
    </w:pPr>
  </w:style>
  <w:style w:type="paragraph" w:styleId="TDC3">
    <w:name w:val="toc 3"/>
    <w:basedOn w:val="Normal"/>
    <w:next w:val="Normal"/>
    <w:autoRedefine/>
    <w:uiPriority w:val="39"/>
    <w:unhideWhenUsed/>
    <w:rsid w:val="00353C91"/>
    <w:pPr>
      <w:spacing w:after="100"/>
      <w:ind w:left="440"/>
    </w:pPr>
  </w:style>
  <w:style w:type="character" w:styleId="Hipervnculo">
    <w:name w:val="Hyperlink"/>
    <w:basedOn w:val="Fuentedeprrafopredeter"/>
    <w:uiPriority w:val="99"/>
    <w:unhideWhenUsed/>
    <w:rsid w:val="00353C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1160</Words>
  <Characters>6381</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Oliver Rojas</cp:lastModifiedBy>
  <cp:revision>4</cp:revision>
  <dcterms:created xsi:type="dcterms:W3CDTF">2025-08-29T17:52:00Z</dcterms:created>
  <dcterms:modified xsi:type="dcterms:W3CDTF">2025-08-29T18:15:00Z</dcterms:modified>
  <cp:category/>
</cp:coreProperties>
</file>