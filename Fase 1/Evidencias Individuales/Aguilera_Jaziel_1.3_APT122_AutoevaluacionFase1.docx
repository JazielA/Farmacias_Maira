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BDCCA" w14:textId="77777777" w:rsidR="00844A1B" w:rsidRPr="00060A66" w:rsidRDefault="00844A1B">
      <w:pPr>
        <w:pStyle w:val="Ttulo"/>
      </w:pPr>
    </w:p>
    <w:p w14:paraId="1A7C3F64" w14:textId="77777777" w:rsidR="00844A1B" w:rsidRPr="00060A66" w:rsidRDefault="00844A1B">
      <w:pPr>
        <w:pStyle w:val="Ttulo"/>
      </w:pPr>
    </w:p>
    <w:p w14:paraId="1919456E" w14:textId="77777777" w:rsidR="00844A1B" w:rsidRPr="00060A66" w:rsidRDefault="00844A1B">
      <w:pPr>
        <w:pStyle w:val="Ttulo"/>
      </w:pPr>
    </w:p>
    <w:p w14:paraId="243A1AAD" w14:textId="77777777" w:rsidR="00844A1B" w:rsidRPr="00060A66" w:rsidRDefault="00844A1B">
      <w:pPr>
        <w:pStyle w:val="Ttulo"/>
      </w:pPr>
    </w:p>
    <w:p w14:paraId="748E9F55" w14:textId="77777777" w:rsidR="00844A1B" w:rsidRPr="00060A66" w:rsidRDefault="00844A1B">
      <w:pPr>
        <w:pStyle w:val="Ttulo"/>
      </w:pPr>
    </w:p>
    <w:p w14:paraId="3609350C" w14:textId="77777777" w:rsidR="00844A1B" w:rsidRPr="00060A66" w:rsidRDefault="00844A1B">
      <w:pPr>
        <w:pStyle w:val="Ttulo"/>
      </w:pPr>
    </w:p>
    <w:p w14:paraId="61C2318D" w14:textId="77777777" w:rsidR="00844A1B" w:rsidRPr="00060A66" w:rsidRDefault="00844A1B">
      <w:pPr>
        <w:pStyle w:val="Ttulo"/>
      </w:pPr>
    </w:p>
    <w:p w14:paraId="30408022" w14:textId="77777777" w:rsidR="00844A1B" w:rsidRPr="00060A66" w:rsidRDefault="00844A1B">
      <w:pPr>
        <w:pStyle w:val="Ttulo"/>
      </w:pPr>
    </w:p>
    <w:p w14:paraId="2982590A" w14:textId="5D1AD3AF" w:rsidR="0039402A" w:rsidRPr="00060A66" w:rsidRDefault="00D26D77">
      <w:pPr>
        <w:pStyle w:val="Ttulo"/>
        <w:rPr>
          <w:rFonts w:ascii="Arial" w:hAnsi="Arial" w:cs="Arial"/>
          <w:sz w:val="96"/>
          <w:szCs w:val="96"/>
        </w:rPr>
      </w:pPr>
      <w:r w:rsidRPr="00060A66">
        <w:rPr>
          <w:rFonts w:ascii="Arial" w:hAnsi="Arial" w:cs="Arial"/>
          <w:sz w:val="96"/>
          <w:szCs w:val="96"/>
        </w:rPr>
        <w:t xml:space="preserve">Autoevaluación </w:t>
      </w:r>
      <w:r w:rsidR="00F70055" w:rsidRPr="00060A66">
        <w:rPr>
          <w:rFonts w:ascii="Arial" w:hAnsi="Arial" w:cs="Arial"/>
          <w:sz w:val="96"/>
          <w:szCs w:val="96"/>
        </w:rPr>
        <w:t>Fase 1</w:t>
      </w:r>
      <w:r w:rsidRPr="00060A66">
        <w:rPr>
          <w:rFonts w:ascii="Arial" w:hAnsi="Arial" w:cs="Arial"/>
          <w:sz w:val="96"/>
          <w:szCs w:val="96"/>
        </w:rPr>
        <w:t xml:space="preserve"> </w:t>
      </w:r>
    </w:p>
    <w:p w14:paraId="089EA8EE" w14:textId="73C3CFA1" w:rsidR="0039402A" w:rsidRPr="00060A66" w:rsidRDefault="0039402A">
      <w:pPr>
        <w:rPr>
          <w:rFonts w:ascii="Arial" w:hAnsi="Arial" w:cs="Arial"/>
        </w:rPr>
      </w:pPr>
    </w:p>
    <w:p w14:paraId="49C37333" w14:textId="64D50587" w:rsidR="0039402A" w:rsidRPr="00060A66" w:rsidRDefault="00000000">
      <w:pPr>
        <w:rPr>
          <w:rFonts w:ascii="Arial" w:hAnsi="Arial" w:cs="Arial"/>
        </w:rPr>
      </w:pPr>
      <w:r w:rsidRPr="00060A66">
        <w:rPr>
          <w:rFonts w:ascii="Arial" w:hAnsi="Arial" w:cs="Arial"/>
          <w:b/>
          <w:bCs/>
        </w:rPr>
        <w:t>Asignatura:</w:t>
      </w:r>
      <w:r w:rsidRPr="00060A66">
        <w:rPr>
          <w:rFonts w:ascii="Arial" w:hAnsi="Arial" w:cs="Arial"/>
        </w:rPr>
        <w:t xml:space="preserve"> </w:t>
      </w:r>
      <w:proofErr w:type="spellStart"/>
      <w:r w:rsidRPr="00060A66">
        <w:rPr>
          <w:rFonts w:ascii="Arial" w:hAnsi="Arial" w:cs="Arial"/>
        </w:rPr>
        <w:t>Capstone</w:t>
      </w:r>
      <w:proofErr w:type="spellEnd"/>
      <w:r w:rsidRPr="00060A66">
        <w:rPr>
          <w:rFonts w:ascii="Arial" w:hAnsi="Arial" w:cs="Arial"/>
        </w:rPr>
        <w:t xml:space="preserve"> – PTY4614</w:t>
      </w:r>
      <w:r w:rsidR="00D45E3E" w:rsidRPr="00060A66">
        <w:rPr>
          <w:rFonts w:ascii="Arial" w:hAnsi="Arial" w:cs="Arial"/>
        </w:rPr>
        <w:t>-003D</w:t>
      </w:r>
    </w:p>
    <w:p w14:paraId="1E3B950A" w14:textId="105E699B" w:rsidR="00F70055" w:rsidRPr="00060A66" w:rsidRDefault="00F70055">
      <w:pPr>
        <w:rPr>
          <w:rFonts w:ascii="Arial" w:hAnsi="Arial" w:cs="Arial"/>
        </w:rPr>
      </w:pPr>
      <w:r w:rsidRPr="00060A66">
        <w:rPr>
          <w:rFonts w:ascii="Arial" w:hAnsi="Arial" w:cs="Arial"/>
          <w:b/>
          <w:bCs/>
        </w:rPr>
        <w:t>Docente</w:t>
      </w:r>
      <w:r w:rsidRPr="00060A66">
        <w:rPr>
          <w:rFonts w:ascii="Arial" w:hAnsi="Arial" w:cs="Arial"/>
        </w:rPr>
        <w:t>: Mauricio Figueroa</w:t>
      </w:r>
    </w:p>
    <w:p w14:paraId="6A2742F7" w14:textId="77777777" w:rsidR="0039402A" w:rsidRPr="00060A66" w:rsidRDefault="00000000">
      <w:pPr>
        <w:rPr>
          <w:rFonts w:ascii="Arial" w:hAnsi="Arial" w:cs="Arial"/>
        </w:rPr>
      </w:pPr>
      <w:r w:rsidRPr="00060A66">
        <w:rPr>
          <w:rFonts w:ascii="Arial" w:hAnsi="Arial" w:cs="Arial"/>
          <w:b/>
          <w:bCs/>
        </w:rPr>
        <w:t>Sede</w:t>
      </w:r>
      <w:r w:rsidRPr="00060A66">
        <w:rPr>
          <w:rFonts w:ascii="Arial" w:hAnsi="Arial" w:cs="Arial"/>
        </w:rPr>
        <w:t>: Viña del Mar</w:t>
      </w:r>
    </w:p>
    <w:p w14:paraId="7F40FCF5" w14:textId="78C0D865" w:rsidR="0039402A" w:rsidRPr="00060A66" w:rsidRDefault="00000000">
      <w:pPr>
        <w:rPr>
          <w:rFonts w:ascii="Arial" w:hAnsi="Arial" w:cs="Arial"/>
        </w:rPr>
      </w:pPr>
      <w:r w:rsidRPr="00060A66">
        <w:rPr>
          <w:rFonts w:ascii="Arial" w:hAnsi="Arial" w:cs="Arial"/>
          <w:b/>
          <w:bCs/>
        </w:rPr>
        <w:t>Fecha</w:t>
      </w:r>
      <w:r w:rsidRPr="00060A66">
        <w:rPr>
          <w:rFonts w:ascii="Arial" w:hAnsi="Arial" w:cs="Arial"/>
        </w:rPr>
        <w:t xml:space="preserve">: </w:t>
      </w:r>
      <w:r w:rsidR="00D26D77" w:rsidRPr="00060A66">
        <w:rPr>
          <w:rFonts w:ascii="Arial" w:hAnsi="Arial" w:cs="Arial"/>
        </w:rPr>
        <w:t>30</w:t>
      </w:r>
      <w:r w:rsidR="00844A1B" w:rsidRPr="00060A66">
        <w:rPr>
          <w:rFonts w:ascii="Arial" w:hAnsi="Arial" w:cs="Arial"/>
        </w:rPr>
        <w:t xml:space="preserve"> de </w:t>
      </w:r>
      <w:r w:rsidR="00D26D77" w:rsidRPr="00060A66">
        <w:rPr>
          <w:rFonts w:ascii="Arial" w:hAnsi="Arial" w:cs="Arial"/>
        </w:rPr>
        <w:t>agosto</w:t>
      </w:r>
      <w:r w:rsidR="00844A1B" w:rsidRPr="00060A66">
        <w:rPr>
          <w:rFonts w:ascii="Arial" w:hAnsi="Arial" w:cs="Arial"/>
        </w:rPr>
        <w:t xml:space="preserve"> del</w:t>
      </w:r>
      <w:r w:rsidRPr="00060A66">
        <w:rPr>
          <w:rFonts w:ascii="Arial" w:hAnsi="Arial" w:cs="Arial"/>
        </w:rPr>
        <w:t xml:space="preserve"> 2025</w:t>
      </w:r>
    </w:p>
    <w:p w14:paraId="7B352D2D" w14:textId="77777777" w:rsidR="0039402A" w:rsidRPr="00060A66" w:rsidRDefault="00000000">
      <w:pPr>
        <w:rPr>
          <w:rFonts w:ascii="Arial" w:hAnsi="Arial" w:cs="Arial"/>
        </w:rPr>
      </w:pPr>
      <w:r w:rsidRPr="00060A66">
        <w:rPr>
          <w:rFonts w:ascii="Arial" w:hAnsi="Arial" w:cs="Arial"/>
        </w:rPr>
        <w:br w:type="page"/>
      </w:r>
    </w:p>
    <w:p w14:paraId="2BD2014A" w14:textId="77777777" w:rsidR="00844A1B" w:rsidRPr="00060A66" w:rsidRDefault="00844A1B">
      <w:pPr>
        <w:pStyle w:val="Ttulo1"/>
        <w:rPr>
          <w:rFonts w:ascii="Arial" w:hAnsi="Arial" w:cs="Arial"/>
        </w:rPr>
      </w:pPr>
    </w:p>
    <w:sdt>
      <w:sdtPr>
        <w:rPr>
          <w:rFonts w:asciiTheme="minorHAnsi" w:eastAsiaTheme="minorEastAsia" w:hAnsiTheme="minorHAnsi" w:cstheme="minorBidi"/>
          <w:b w:val="0"/>
          <w:bCs w:val="0"/>
          <w:color w:val="auto"/>
          <w:sz w:val="22"/>
          <w:szCs w:val="22"/>
        </w:rPr>
        <w:id w:val="1429077876"/>
        <w:docPartObj>
          <w:docPartGallery w:val="Table of Contents"/>
          <w:docPartUnique/>
        </w:docPartObj>
      </w:sdtPr>
      <w:sdtContent>
        <w:p w14:paraId="15017CE2" w14:textId="5DA5DA2B" w:rsidR="00353C91" w:rsidRPr="00060A66" w:rsidRDefault="00353C91">
          <w:pPr>
            <w:pStyle w:val="TtuloTDC"/>
          </w:pPr>
          <w:r w:rsidRPr="00060A66">
            <w:t>Contenido</w:t>
          </w:r>
        </w:p>
        <w:p w14:paraId="6C2760A7" w14:textId="1B458921" w:rsidR="006461B2" w:rsidRDefault="00353C91">
          <w:pPr>
            <w:pStyle w:val="TDC1"/>
            <w:tabs>
              <w:tab w:val="right" w:leader="dot" w:pos="8630"/>
            </w:tabs>
            <w:rPr>
              <w:noProof/>
              <w:kern w:val="2"/>
              <w:sz w:val="24"/>
              <w:szCs w:val="24"/>
              <w:lang w:eastAsia="es-CL"/>
              <w14:ligatures w14:val="standardContextual"/>
            </w:rPr>
          </w:pPr>
          <w:r w:rsidRPr="00060A66">
            <w:fldChar w:fldCharType="begin"/>
          </w:r>
          <w:r w:rsidRPr="00060A66">
            <w:instrText xml:space="preserve"> TOC \o "1-3" \h \z \u </w:instrText>
          </w:r>
          <w:r w:rsidRPr="00060A66">
            <w:fldChar w:fldCharType="separate"/>
          </w:r>
          <w:hyperlink w:anchor="_Toc207488807" w:history="1">
            <w:r w:rsidR="006461B2" w:rsidRPr="00A44F2C">
              <w:rPr>
                <w:rStyle w:val="Hipervnculo"/>
                <w:rFonts w:ascii="Arial" w:hAnsi="Arial" w:cs="Arial"/>
                <w:noProof/>
              </w:rPr>
              <w:t>Abstract</w:t>
            </w:r>
            <w:r w:rsidR="006461B2">
              <w:rPr>
                <w:noProof/>
                <w:webHidden/>
              </w:rPr>
              <w:tab/>
            </w:r>
            <w:r w:rsidR="006461B2">
              <w:rPr>
                <w:noProof/>
                <w:webHidden/>
              </w:rPr>
              <w:fldChar w:fldCharType="begin"/>
            </w:r>
            <w:r w:rsidR="006461B2">
              <w:rPr>
                <w:noProof/>
                <w:webHidden/>
              </w:rPr>
              <w:instrText xml:space="preserve"> PAGEREF _Toc207488807 \h </w:instrText>
            </w:r>
            <w:r w:rsidR="006461B2">
              <w:rPr>
                <w:noProof/>
                <w:webHidden/>
              </w:rPr>
            </w:r>
            <w:r w:rsidR="006461B2">
              <w:rPr>
                <w:noProof/>
                <w:webHidden/>
              </w:rPr>
              <w:fldChar w:fldCharType="separate"/>
            </w:r>
            <w:r w:rsidR="006461B2">
              <w:rPr>
                <w:noProof/>
                <w:webHidden/>
              </w:rPr>
              <w:t>3</w:t>
            </w:r>
            <w:r w:rsidR="006461B2">
              <w:rPr>
                <w:noProof/>
                <w:webHidden/>
              </w:rPr>
              <w:fldChar w:fldCharType="end"/>
            </w:r>
          </w:hyperlink>
        </w:p>
        <w:p w14:paraId="3DB3D44A" w14:textId="09805DD7" w:rsidR="006461B2" w:rsidRDefault="006461B2">
          <w:pPr>
            <w:pStyle w:val="TDC2"/>
            <w:tabs>
              <w:tab w:val="right" w:leader="dot" w:pos="8630"/>
            </w:tabs>
            <w:rPr>
              <w:noProof/>
              <w:kern w:val="2"/>
              <w:sz w:val="24"/>
              <w:szCs w:val="24"/>
              <w:lang w:eastAsia="es-CL"/>
              <w14:ligatures w14:val="standardContextual"/>
            </w:rPr>
          </w:pPr>
          <w:hyperlink w:anchor="_Toc207488808" w:history="1">
            <w:r w:rsidRPr="00A44F2C">
              <w:rPr>
                <w:rStyle w:val="Hipervnculo"/>
                <w:rFonts w:ascii="Arial" w:hAnsi="Arial" w:cs="Arial"/>
                <w:noProof/>
              </w:rPr>
              <w:t>Inglés</w:t>
            </w:r>
            <w:r>
              <w:rPr>
                <w:noProof/>
                <w:webHidden/>
              </w:rPr>
              <w:tab/>
            </w:r>
            <w:r>
              <w:rPr>
                <w:noProof/>
                <w:webHidden/>
              </w:rPr>
              <w:fldChar w:fldCharType="begin"/>
            </w:r>
            <w:r>
              <w:rPr>
                <w:noProof/>
                <w:webHidden/>
              </w:rPr>
              <w:instrText xml:space="preserve"> PAGEREF _Toc207488808 \h </w:instrText>
            </w:r>
            <w:r>
              <w:rPr>
                <w:noProof/>
                <w:webHidden/>
              </w:rPr>
            </w:r>
            <w:r>
              <w:rPr>
                <w:noProof/>
                <w:webHidden/>
              </w:rPr>
              <w:fldChar w:fldCharType="separate"/>
            </w:r>
            <w:r>
              <w:rPr>
                <w:noProof/>
                <w:webHidden/>
              </w:rPr>
              <w:t>3</w:t>
            </w:r>
            <w:r>
              <w:rPr>
                <w:noProof/>
                <w:webHidden/>
              </w:rPr>
              <w:fldChar w:fldCharType="end"/>
            </w:r>
          </w:hyperlink>
        </w:p>
        <w:p w14:paraId="36E3EAD5" w14:textId="44079B72" w:rsidR="006461B2" w:rsidRDefault="006461B2">
          <w:pPr>
            <w:pStyle w:val="TDC2"/>
            <w:tabs>
              <w:tab w:val="right" w:leader="dot" w:pos="8630"/>
            </w:tabs>
            <w:rPr>
              <w:noProof/>
              <w:kern w:val="2"/>
              <w:sz w:val="24"/>
              <w:szCs w:val="24"/>
              <w:lang w:eastAsia="es-CL"/>
              <w14:ligatures w14:val="standardContextual"/>
            </w:rPr>
          </w:pPr>
          <w:hyperlink w:anchor="_Toc207488809" w:history="1">
            <w:r w:rsidRPr="00A44F2C">
              <w:rPr>
                <w:rStyle w:val="Hipervnculo"/>
                <w:rFonts w:ascii="Arial" w:hAnsi="Arial" w:cs="Arial"/>
                <w:noProof/>
              </w:rPr>
              <w:t>Español</w:t>
            </w:r>
            <w:r>
              <w:rPr>
                <w:noProof/>
                <w:webHidden/>
              </w:rPr>
              <w:tab/>
            </w:r>
            <w:r>
              <w:rPr>
                <w:noProof/>
                <w:webHidden/>
              </w:rPr>
              <w:fldChar w:fldCharType="begin"/>
            </w:r>
            <w:r>
              <w:rPr>
                <w:noProof/>
                <w:webHidden/>
              </w:rPr>
              <w:instrText xml:space="preserve"> PAGEREF _Toc207488809 \h </w:instrText>
            </w:r>
            <w:r>
              <w:rPr>
                <w:noProof/>
                <w:webHidden/>
              </w:rPr>
            </w:r>
            <w:r>
              <w:rPr>
                <w:noProof/>
                <w:webHidden/>
              </w:rPr>
              <w:fldChar w:fldCharType="separate"/>
            </w:r>
            <w:r>
              <w:rPr>
                <w:noProof/>
                <w:webHidden/>
              </w:rPr>
              <w:t>3</w:t>
            </w:r>
            <w:r>
              <w:rPr>
                <w:noProof/>
                <w:webHidden/>
              </w:rPr>
              <w:fldChar w:fldCharType="end"/>
            </w:r>
          </w:hyperlink>
        </w:p>
        <w:p w14:paraId="60B4BFF3" w14:textId="1336F105" w:rsidR="006461B2" w:rsidRDefault="006461B2">
          <w:pPr>
            <w:pStyle w:val="TDC1"/>
            <w:tabs>
              <w:tab w:val="right" w:leader="dot" w:pos="8630"/>
            </w:tabs>
            <w:rPr>
              <w:noProof/>
              <w:kern w:val="2"/>
              <w:sz w:val="24"/>
              <w:szCs w:val="24"/>
              <w:lang w:eastAsia="es-CL"/>
              <w14:ligatures w14:val="standardContextual"/>
            </w:rPr>
          </w:pPr>
          <w:hyperlink w:anchor="_Toc207488810" w:history="1">
            <w:r w:rsidRPr="00A44F2C">
              <w:rPr>
                <w:rStyle w:val="Hipervnculo"/>
                <w:rFonts w:ascii="Arial" w:hAnsi="Arial" w:cs="Arial"/>
                <w:noProof/>
              </w:rPr>
              <w:t>1. Indicadores</w:t>
            </w:r>
            <w:r>
              <w:rPr>
                <w:noProof/>
                <w:webHidden/>
              </w:rPr>
              <w:tab/>
            </w:r>
            <w:r>
              <w:rPr>
                <w:noProof/>
                <w:webHidden/>
              </w:rPr>
              <w:fldChar w:fldCharType="begin"/>
            </w:r>
            <w:r>
              <w:rPr>
                <w:noProof/>
                <w:webHidden/>
              </w:rPr>
              <w:instrText xml:space="preserve"> PAGEREF _Toc207488810 \h </w:instrText>
            </w:r>
            <w:r>
              <w:rPr>
                <w:noProof/>
                <w:webHidden/>
              </w:rPr>
            </w:r>
            <w:r>
              <w:rPr>
                <w:noProof/>
                <w:webHidden/>
              </w:rPr>
              <w:fldChar w:fldCharType="separate"/>
            </w:r>
            <w:r>
              <w:rPr>
                <w:noProof/>
                <w:webHidden/>
              </w:rPr>
              <w:t>4</w:t>
            </w:r>
            <w:r>
              <w:rPr>
                <w:noProof/>
                <w:webHidden/>
              </w:rPr>
              <w:fldChar w:fldCharType="end"/>
            </w:r>
          </w:hyperlink>
        </w:p>
        <w:p w14:paraId="1134AD90" w14:textId="65AC716E" w:rsidR="006461B2" w:rsidRDefault="006461B2">
          <w:pPr>
            <w:pStyle w:val="TDC2"/>
            <w:tabs>
              <w:tab w:val="left" w:pos="960"/>
              <w:tab w:val="right" w:leader="dot" w:pos="8630"/>
            </w:tabs>
            <w:rPr>
              <w:noProof/>
              <w:kern w:val="2"/>
              <w:sz w:val="24"/>
              <w:szCs w:val="24"/>
              <w:lang w:eastAsia="es-CL"/>
              <w14:ligatures w14:val="standardContextual"/>
            </w:rPr>
          </w:pPr>
          <w:hyperlink w:anchor="_Toc207488811" w:history="1">
            <w:r w:rsidRPr="00A44F2C">
              <w:rPr>
                <w:rStyle w:val="Hipervnculo"/>
                <w:rFonts w:ascii="Arial" w:hAnsi="Arial" w:cs="Arial"/>
                <w:noProof/>
              </w:rPr>
              <w:t>1.1</w:t>
            </w:r>
            <w:r>
              <w:rPr>
                <w:noProof/>
                <w:kern w:val="2"/>
                <w:sz w:val="24"/>
                <w:szCs w:val="24"/>
                <w:lang w:eastAsia="es-CL"/>
                <w14:ligatures w14:val="standardContextual"/>
              </w:rPr>
              <w:tab/>
            </w:r>
            <w:r w:rsidRPr="00A44F2C">
              <w:rPr>
                <w:rStyle w:val="Hipervnculo"/>
                <w:rFonts w:ascii="Arial" w:hAnsi="Arial" w:cs="Arial"/>
                <w:noProof/>
              </w:rPr>
              <w:t>Descripción del Proyecto APT</w:t>
            </w:r>
            <w:r>
              <w:rPr>
                <w:noProof/>
                <w:webHidden/>
              </w:rPr>
              <w:tab/>
            </w:r>
            <w:r>
              <w:rPr>
                <w:noProof/>
                <w:webHidden/>
              </w:rPr>
              <w:fldChar w:fldCharType="begin"/>
            </w:r>
            <w:r>
              <w:rPr>
                <w:noProof/>
                <w:webHidden/>
              </w:rPr>
              <w:instrText xml:space="preserve"> PAGEREF _Toc207488811 \h </w:instrText>
            </w:r>
            <w:r>
              <w:rPr>
                <w:noProof/>
                <w:webHidden/>
              </w:rPr>
            </w:r>
            <w:r>
              <w:rPr>
                <w:noProof/>
                <w:webHidden/>
              </w:rPr>
              <w:fldChar w:fldCharType="separate"/>
            </w:r>
            <w:r>
              <w:rPr>
                <w:noProof/>
                <w:webHidden/>
              </w:rPr>
              <w:t>4</w:t>
            </w:r>
            <w:r>
              <w:rPr>
                <w:noProof/>
                <w:webHidden/>
              </w:rPr>
              <w:fldChar w:fldCharType="end"/>
            </w:r>
          </w:hyperlink>
        </w:p>
        <w:p w14:paraId="2CF33073" w14:textId="451D434C" w:rsidR="006461B2" w:rsidRDefault="006461B2">
          <w:pPr>
            <w:pStyle w:val="TDC2"/>
            <w:tabs>
              <w:tab w:val="right" w:leader="dot" w:pos="8630"/>
            </w:tabs>
            <w:rPr>
              <w:noProof/>
              <w:kern w:val="2"/>
              <w:sz w:val="24"/>
              <w:szCs w:val="24"/>
              <w:lang w:eastAsia="es-CL"/>
              <w14:ligatures w14:val="standardContextual"/>
            </w:rPr>
          </w:pPr>
          <w:hyperlink w:anchor="_Toc207488812" w:history="1">
            <w:r w:rsidRPr="00A44F2C">
              <w:rPr>
                <w:rStyle w:val="Hipervnculo"/>
                <w:rFonts w:ascii="Arial" w:hAnsi="Arial" w:cs="Arial"/>
                <w:noProof/>
              </w:rPr>
              <w:t>1.2 Relación con las Competencias del Perfil de Egreso</w:t>
            </w:r>
            <w:r>
              <w:rPr>
                <w:noProof/>
                <w:webHidden/>
              </w:rPr>
              <w:tab/>
            </w:r>
            <w:r>
              <w:rPr>
                <w:noProof/>
                <w:webHidden/>
              </w:rPr>
              <w:fldChar w:fldCharType="begin"/>
            </w:r>
            <w:r>
              <w:rPr>
                <w:noProof/>
                <w:webHidden/>
              </w:rPr>
              <w:instrText xml:space="preserve"> PAGEREF _Toc207488812 \h </w:instrText>
            </w:r>
            <w:r>
              <w:rPr>
                <w:noProof/>
                <w:webHidden/>
              </w:rPr>
            </w:r>
            <w:r>
              <w:rPr>
                <w:noProof/>
                <w:webHidden/>
              </w:rPr>
              <w:fldChar w:fldCharType="separate"/>
            </w:r>
            <w:r>
              <w:rPr>
                <w:noProof/>
                <w:webHidden/>
              </w:rPr>
              <w:t>4</w:t>
            </w:r>
            <w:r>
              <w:rPr>
                <w:noProof/>
                <w:webHidden/>
              </w:rPr>
              <w:fldChar w:fldCharType="end"/>
            </w:r>
          </w:hyperlink>
        </w:p>
        <w:p w14:paraId="08967C07" w14:textId="65B5E51B" w:rsidR="006461B2" w:rsidRDefault="006461B2">
          <w:pPr>
            <w:pStyle w:val="TDC2"/>
            <w:tabs>
              <w:tab w:val="right" w:leader="dot" w:pos="8630"/>
            </w:tabs>
            <w:rPr>
              <w:noProof/>
              <w:kern w:val="2"/>
              <w:sz w:val="24"/>
              <w:szCs w:val="24"/>
              <w:lang w:eastAsia="es-CL"/>
              <w14:ligatures w14:val="standardContextual"/>
            </w:rPr>
          </w:pPr>
          <w:hyperlink w:anchor="_Toc207488813" w:history="1">
            <w:r w:rsidRPr="00A44F2C">
              <w:rPr>
                <w:rStyle w:val="Hipervnculo"/>
                <w:rFonts w:ascii="Arial" w:hAnsi="Arial" w:cs="Arial"/>
                <w:noProof/>
              </w:rPr>
              <w:t>1.3 Relación con intereses profesionales</w:t>
            </w:r>
            <w:r>
              <w:rPr>
                <w:noProof/>
                <w:webHidden/>
              </w:rPr>
              <w:tab/>
            </w:r>
            <w:r>
              <w:rPr>
                <w:noProof/>
                <w:webHidden/>
              </w:rPr>
              <w:fldChar w:fldCharType="begin"/>
            </w:r>
            <w:r>
              <w:rPr>
                <w:noProof/>
                <w:webHidden/>
              </w:rPr>
              <w:instrText xml:space="preserve"> PAGEREF _Toc207488813 \h </w:instrText>
            </w:r>
            <w:r>
              <w:rPr>
                <w:noProof/>
                <w:webHidden/>
              </w:rPr>
            </w:r>
            <w:r>
              <w:rPr>
                <w:noProof/>
                <w:webHidden/>
              </w:rPr>
              <w:fldChar w:fldCharType="separate"/>
            </w:r>
            <w:r>
              <w:rPr>
                <w:noProof/>
                <w:webHidden/>
              </w:rPr>
              <w:t>5</w:t>
            </w:r>
            <w:r>
              <w:rPr>
                <w:noProof/>
                <w:webHidden/>
              </w:rPr>
              <w:fldChar w:fldCharType="end"/>
            </w:r>
          </w:hyperlink>
        </w:p>
        <w:p w14:paraId="1020E0A1" w14:textId="74FA5B06" w:rsidR="006461B2" w:rsidRDefault="006461B2">
          <w:pPr>
            <w:pStyle w:val="TDC2"/>
            <w:tabs>
              <w:tab w:val="right" w:leader="dot" w:pos="8630"/>
            </w:tabs>
            <w:rPr>
              <w:noProof/>
              <w:kern w:val="2"/>
              <w:sz w:val="24"/>
              <w:szCs w:val="24"/>
              <w:lang w:eastAsia="es-CL"/>
              <w14:ligatures w14:val="standardContextual"/>
            </w:rPr>
          </w:pPr>
          <w:hyperlink w:anchor="_Toc207488814" w:history="1">
            <w:r w:rsidRPr="00A44F2C">
              <w:rPr>
                <w:rStyle w:val="Hipervnculo"/>
                <w:rFonts w:ascii="Arial" w:hAnsi="Arial" w:cs="Arial"/>
                <w:noProof/>
              </w:rPr>
              <w:t>1.4 Factibilidad</w:t>
            </w:r>
            <w:r>
              <w:rPr>
                <w:noProof/>
                <w:webHidden/>
              </w:rPr>
              <w:tab/>
            </w:r>
            <w:r>
              <w:rPr>
                <w:noProof/>
                <w:webHidden/>
              </w:rPr>
              <w:fldChar w:fldCharType="begin"/>
            </w:r>
            <w:r>
              <w:rPr>
                <w:noProof/>
                <w:webHidden/>
              </w:rPr>
              <w:instrText xml:space="preserve"> PAGEREF _Toc207488814 \h </w:instrText>
            </w:r>
            <w:r>
              <w:rPr>
                <w:noProof/>
                <w:webHidden/>
              </w:rPr>
            </w:r>
            <w:r>
              <w:rPr>
                <w:noProof/>
                <w:webHidden/>
              </w:rPr>
              <w:fldChar w:fldCharType="separate"/>
            </w:r>
            <w:r>
              <w:rPr>
                <w:noProof/>
                <w:webHidden/>
              </w:rPr>
              <w:t>5</w:t>
            </w:r>
            <w:r>
              <w:rPr>
                <w:noProof/>
                <w:webHidden/>
              </w:rPr>
              <w:fldChar w:fldCharType="end"/>
            </w:r>
          </w:hyperlink>
        </w:p>
        <w:p w14:paraId="585629EC" w14:textId="0FAB1DC5" w:rsidR="006461B2" w:rsidRDefault="006461B2">
          <w:pPr>
            <w:pStyle w:val="TDC2"/>
            <w:tabs>
              <w:tab w:val="right" w:leader="dot" w:pos="8630"/>
            </w:tabs>
            <w:rPr>
              <w:noProof/>
              <w:kern w:val="2"/>
              <w:sz w:val="24"/>
              <w:szCs w:val="24"/>
              <w:lang w:eastAsia="es-CL"/>
              <w14:ligatures w14:val="standardContextual"/>
            </w:rPr>
          </w:pPr>
          <w:hyperlink w:anchor="_Toc207488815" w:history="1">
            <w:r w:rsidRPr="00A44F2C">
              <w:rPr>
                <w:rStyle w:val="Hipervnculo"/>
                <w:rFonts w:ascii="Arial" w:hAnsi="Arial" w:cs="Arial"/>
                <w:noProof/>
              </w:rPr>
              <w:t>1.5 Objetivos</w:t>
            </w:r>
            <w:r>
              <w:rPr>
                <w:noProof/>
                <w:webHidden/>
              </w:rPr>
              <w:tab/>
            </w:r>
            <w:r>
              <w:rPr>
                <w:noProof/>
                <w:webHidden/>
              </w:rPr>
              <w:fldChar w:fldCharType="begin"/>
            </w:r>
            <w:r>
              <w:rPr>
                <w:noProof/>
                <w:webHidden/>
              </w:rPr>
              <w:instrText xml:space="preserve"> PAGEREF _Toc207488815 \h </w:instrText>
            </w:r>
            <w:r>
              <w:rPr>
                <w:noProof/>
                <w:webHidden/>
              </w:rPr>
            </w:r>
            <w:r>
              <w:rPr>
                <w:noProof/>
                <w:webHidden/>
              </w:rPr>
              <w:fldChar w:fldCharType="separate"/>
            </w:r>
            <w:r>
              <w:rPr>
                <w:noProof/>
                <w:webHidden/>
              </w:rPr>
              <w:t>5</w:t>
            </w:r>
            <w:r>
              <w:rPr>
                <w:noProof/>
                <w:webHidden/>
              </w:rPr>
              <w:fldChar w:fldCharType="end"/>
            </w:r>
          </w:hyperlink>
        </w:p>
        <w:p w14:paraId="7C932DBB" w14:textId="024A956C" w:rsidR="006461B2" w:rsidRDefault="006461B2">
          <w:pPr>
            <w:pStyle w:val="TDC2"/>
            <w:tabs>
              <w:tab w:val="right" w:leader="dot" w:pos="8630"/>
            </w:tabs>
            <w:rPr>
              <w:noProof/>
              <w:kern w:val="2"/>
              <w:sz w:val="24"/>
              <w:szCs w:val="24"/>
              <w:lang w:eastAsia="es-CL"/>
              <w14:ligatures w14:val="standardContextual"/>
            </w:rPr>
          </w:pPr>
          <w:hyperlink w:anchor="_Toc207488816" w:history="1">
            <w:r w:rsidRPr="00A44F2C">
              <w:rPr>
                <w:rStyle w:val="Hipervnculo"/>
                <w:rFonts w:ascii="Arial" w:hAnsi="Arial" w:cs="Arial"/>
                <w:noProof/>
              </w:rPr>
              <w:t>1.6 Metodología de Trabajo</w:t>
            </w:r>
            <w:r>
              <w:rPr>
                <w:noProof/>
                <w:webHidden/>
              </w:rPr>
              <w:tab/>
            </w:r>
            <w:r>
              <w:rPr>
                <w:noProof/>
                <w:webHidden/>
              </w:rPr>
              <w:fldChar w:fldCharType="begin"/>
            </w:r>
            <w:r>
              <w:rPr>
                <w:noProof/>
                <w:webHidden/>
              </w:rPr>
              <w:instrText xml:space="preserve"> PAGEREF _Toc207488816 \h </w:instrText>
            </w:r>
            <w:r>
              <w:rPr>
                <w:noProof/>
                <w:webHidden/>
              </w:rPr>
            </w:r>
            <w:r>
              <w:rPr>
                <w:noProof/>
                <w:webHidden/>
              </w:rPr>
              <w:fldChar w:fldCharType="separate"/>
            </w:r>
            <w:r>
              <w:rPr>
                <w:noProof/>
                <w:webHidden/>
              </w:rPr>
              <w:t>6</w:t>
            </w:r>
            <w:r>
              <w:rPr>
                <w:noProof/>
                <w:webHidden/>
              </w:rPr>
              <w:fldChar w:fldCharType="end"/>
            </w:r>
          </w:hyperlink>
        </w:p>
        <w:p w14:paraId="354E4776" w14:textId="465A87F0" w:rsidR="006461B2" w:rsidRDefault="006461B2">
          <w:pPr>
            <w:pStyle w:val="TDC2"/>
            <w:tabs>
              <w:tab w:val="right" w:leader="dot" w:pos="8630"/>
            </w:tabs>
            <w:rPr>
              <w:noProof/>
              <w:kern w:val="2"/>
              <w:sz w:val="24"/>
              <w:szCs w:val="24"/>
              <w:lang w:eastAsia="es-CL"/>
              <w14:ligatures w14:val="standardContextual"/>
            </w:rPr>
          </w:pPr>
          <w:hyperlink w:anchor="_Toc207488817" w:history="1">
            <w:r w:rsidRPr="00A44F2C">
              <w:rPr>
                <w:rStyle w:val="Hipervnculo"/>
                <w:rFonts w:ascii="Arial" w:hAnsi="Arial" w:cs="Arial"/>
                <w:noProof/>
              </w:rPr>
              <w:t>1.7 Plan de Trabajo</w:t>
            </w:r>
            <w:r>
              <w:rPr>
                <w:noProof/>
                <w:webHidden/>
              </w:rPr>
              <w:tab/>
            </w:r>
            <w:r>
              <w:rPr>
                <w:noProof/>
                <w:webHidden/>
              </w:rPr>
              <w:fldChar w:fldCharType="begin"/>
            </w:r>
            <w:r>
              <w:rPr>
                <w:noProof/>
                <w:webHidden/>
              </w:rPr>
              <w:instrText xml:space="preserve"> PAGEREF _Toc207488817 \h </w:instrText>
            </w:r>
            <w:r>
              <w:rPr>
                <w:noProof/>
                <w:webHidden/>
              </w:rPr>
            </w:r>
            <w:r>
              <w:rPr>
                <w:noProof/>
                <w:webHidden/>
              </w:rPr>
              <w:fldChar w:fldCharType="separate"/>
            </w:r>
            <w:r>
              <w:rPr>
                <w:noProof/>
                <w:webHidden/>
              </w:rPr>
              <w:t>6</w:t>
            </w:r>
            <w:r>
              <w:rPr>
                <w:noProof/>
                <w:webHidden/>
              </w:rPr>
              <w:fldChar w:fldCharType="end"/>
            </w:r>
          </w:hyperlink>
        </w:p>
        <w:p w14:paraId="17183C55" w14:textId="05F36332" w:rsidR="006461B2" w:rsidRDefault="006461B2">
          <w:pPr>
            <w:pStyle w:val="TDC2"/>
            <w:tabs>
              <w:tab w:val="right" w:leader="dot" w:pos="8630"/>
            </w:tabs>
            <w:rPr>
              <w:noProof/>
              <w:kern w:val="2"/>
              <w:sz w:val="24"/>
              <w:szCs w:val="24"/>
              <w:lang w:eastAsia="es-CL"/>
              <w14:ligatures w14:val="standardContextual"/>
            </w:rPr>
          </w:pPr>
          <w:hyperlink w:anchor="_Toc207488818" w:history="1">
            <w:r w:rsidRPr="00A44F2C">
              <w:rPr>
                <w:rStyle w:val="Hipervnculo"/>
                <w:rFonts w:ascii="Arial" w:hAnsi="Arial" w:cs="Arial"/>
                <w:noProof/>
              </w:rPr>
              <w:t>1.8 Evidencias</w:t>
            </w:r>
            <w:r>
              <w:rPr>
                <w:noProof/>
                <w:webHidden/>
              </w:rPr>
              <w:tab/>
            </w:r>
            <w:r>
              <w:rPr>
                <w:noProof/>
                <w:webHidden/>
              </w:rPr>
              <w:fldChar w:fldCharType="begin"/>
            </w:r>
            <w:r>
              <w:rPr>
                <w:noProof/>
                <w:webHidden/>
              </w:rPr>
              <w:instrText xml:space="preserve"> PAGEREF _Toc207488818 \h </w:instrText>
            </w:r>
            <w:r>
              <w:rPr>
                <w:noProof/>
                <w:webHidden/>
              </w:rPr>
            </w:r>
            <w:r>
              <w:rPr>
                <w:noProof/>
                <w:webHidden/>
              </w:rPr>
              <w:fldChar w:fldCharType="separate"/>
            </w:r>
            <w:r>
              <w:rPr>
                <w:noProof/>
                <w:webHidden/>
              </w:rPr>
              <w:t>9</w:t>
            </w:r>
            <w:r>
              <w:rPr>
                <w:noProof/>
                <w:webHidden/>
              </w:rPr>
              <w:fldChar w:fldCharType="end"/>
            </w:r>
          </w:hyperlink>
        </w:p>
        <w:p w14:paraId="17CF40C7" w14:textId="2B721BEC" w:rsidR="006461B2" w:rsidRDefault="006461B2">
          <w:pPr>
            <w:pStyle w:val="TDC1"/>
            <w:tabs>
              <w:tab w:val="right" w:leader="dot" w:pos="8630"/>
            </w:tabs>
            <w:rPr>
              <w:noProof/>
              <w:kern w:val="2"/>
              <w:sz w:val="24"/>
              <w:szCs w:val="24"/>
              <w:lang w:eastAsia="es-CL"/>
              <w14:ligatures w14:val="standardContextual"/>
            </w:rPr>
          </w:pPr>
          <w:hyperlink w:anchor="_Toc207488819" w:history="1">
            <w:r w:rsidRPr="00A44F2C">
              <w:rPr>
                <w:rStyle w:val="Hipervnculo"/>
                <w:rFonts w:ascii="Arial" w:hAnsi="Arial" w:cs="Arial"/>
                <w:noProof/>
              </w:rPr>
              <w:t>2. Conclusions</w:t>
            </w:r>
            <w:r>
              <w:rPr>
                <w:noProof/>
                <w:webHidden/>
              </w:rPr>
              <w:tab/>
            </w:r>
            <w:r>
              <w:rPr>
                <w:noProof/>
                <w:webHidden/>
              </w:rPr>
              <w:fldChar w:fldCharType="begin"/>
            </w:r>
            <w:r>
              <w:rPr>
                <w:noProof/>
                <w:webHidden/>
              </w:rPr>
              <w:instrText xml:space="preserve"> PAGEREF _Toc207488819 \h </w:instrText>
            </w:r>
            <w:r>
              <w:rPr>
                <w:noProof/>
                <w:webHidden/>
              </w:rPr>
            </w:r>
            <w:r>
              <w:rPr>
                <w:noProof/>
                <w:webHidden/>
              </w:rPr>
              <w:fldChar w:fldCharType="separate"/>
            </w:r>
            <w:r>
              <w:rPr>
                <w:noProof/>
                <w:webHidden/>
              </w:rPr>
              <w:t>10</w:t>
            </w:r>
            <w:r>
              <w:rPr>
                <w:noProof/>
                <w:webHidden/>
              </w:rPr>
              <w:fldChar w:fldCharType="end"/>
            </w:r>
          </w:hyperlink>
        </w:p>
        <w:p w14:paraId="04F4D91B" w14:textId="210121FA" w:rsidR="006461B2" w:rsidRDefault="006461B2">
          <w:pPr>
            <w:pStyle w:val="TDC1"/>
            <w:tabs>
              <w:tab w:val="right" w:leader="dot" w:pos="8630"/>
            </w:tabs>
            <w:rPr>
              <w:noProof/>
              <w:kern w:val="2"/>
              <w:sz w:val="24"/>
              <w:szCs w:val="24"/>
              <w:lang w:eastAsia="es-CL"/>
              <w14:ligatures w14:val="standardContextual"/>
            </w:rPr>
          </w:pPr>
          <w:hyperlink w:anchor="_Toc207488820" w:history="1">
            <w:r w:rsidRPr="00A44F2C">
              <w:rPr>
                <w:rStyle w:val="Hipervnculo"/>
                <w:rFonts w:ascii="Arial" w:hAnsi="Arial" w:cs="Arial"/>
                <w:noProof/>
              </w:rPr>
              <w:t>3. Reflection</w:t>
            </w:r>
            <w:r>
              <w:rPr>
                <w:noProof/>
                <w:webHidden/>
              </w:rPr>
              <w:tab/>
            </w:r>
            <w:r>
              <w:rPr>
                <w:noProof/>
                <w:webHidden/>
              </w:rPr>
              <w:fldChar w:fldCharType="begin"/>
            </w:r>
            <w:r>
              <w:rPr>
                <w:noProof/>
                <w:webHidden/>
              </w:rPr>
              <w:instrText xml:space="preserve"> PAGEREF _Toc207488820 \h </w:instrText>
            </w:r>
            <w:r>
              <w:rPr>
                <w:noProof/>
                <w:webHidden/>
              </w:rPr>
            </w:r>
            <w:r>
              <w:rPr>
                <w:noProof/>
                <w:webHidden/>
              </w:rPr>
              <w:fldChar w:fldCharType="separate"/>
            </w:r>
            <w:r>
              <w:rPr>
                <w:noProof/>
                <w:webHidden/>
              </w:rPr>
              <w:t>10</w:t>
            </w:r>
            <w:r>
              <w:rPr>
                <w:noProof/>
                <w:webHidden/>
              </w:rPr>
              <w:fldChar w:fldCharType="end"/>
            </w:r>
          </w:hyperlink>
        </w:p>
        <w:p w14:paraId="7520AFEF" w14:textId="403986DF" w:rsidR="00353C91" w:rsidRPr="00060A66" w:rsidRDefault="00353C91">
          <w:r w:rsidRPr="00060A66">
            <w:rPr>
              <w:b/>
              <w:bCs/>
            </w:rPr>
            <w:fldChar w:fldCharType="end"/>
          </w:r>
        </w:p>
      </w:sdtContent>
    </w:sdt>
    <w:p w14:paraId="034153C9" w14:textId="77777777" w:rsidR="0039402A" w:rsidRPr="00060A66" w:rsidRDefault="00000000">
      <w:pPr>
        <w:rPr>
          <w:rFonts w:ascii="Arial" w:hAnsi="Arial" w:cs="Arial"/>
        </w:rPr>
      </w:pPr>
      <w:r w:rsidRPr="00060A66">
        <w:rPr>
          <w:rFonts w:ascii="Arial" w:hAnsi="Arial" w:cs="Arial"/>
        </w:rPr>
        <w:br w:type="page"/>
      </w:r>
    </w:p>
    <w:p w14:paraId="7C37F106" w14:textId="77777777" w:rsidR="0039402A" w:rsidRPr="00E25881" w:rsidRDefault="00000000" w:rsidP="006461B2">
      <w:pPr>
        <w:pStyle w:val="Ttulo1"/>
        <w:spacing w:line="360" w:lineRule="auto"/>
        <w:jc w:val="both"/>
        <w:rPr>
          <w:rFonts w:ascii="Arial" w:hAnsi="Arial" w:cs="Arial"/>
          <w:lang w:val="en-US"/>
        </w:rPr>
      </w:pPr>
      <w:bookmarkStart w:id="0" w:name="_Toc207488807"/>
      <w:r w:rsidRPr="00E25881">
        <w:rPr>
          <w:rFonts w:ascii="Arial" w:hAnsi="Arial" w:cs="Arial"/>
          <w:lang w:val="en-US"/>
        </w:rPr>
        <w:lastRenderedPageBreak/>
        <w:t>Abstract</w:t>
      </w:r>
      <w:bookmarkEnd w:id="0"/>
    </w:p>
    <w:p w14:paraId="09267D6E" w14:textId="77777777" w:rsidR="0039402A" w:rsidRPr="00E25881" w:rsidRDefault="00000000" w:rsidP="006461B2">
      <w:pPr>
        <w:pStyle w:val="Ttulo2"/>
        <w:spacing w:line="360" w:lineRule="auto"/>
        <w:jc w:val="both"/>
        <w:rPr>
          <w:rFonts w:ascii="Arial" w:hAnsi="Arial" w:cs="Arial"/>
          <w:lang w:val="en-US"/>
        </w:rPr>
      </w:pPr>
      <w:bookmarkStart w:id="1" w:name="_Toc207488808"/>
      <w:r w:rsidRPr="00E25881">
        <w:rPr>
          <w:rFonts w:ascii="Arial" w:hAnsi="Arial" w:cs="Arial"/>
          <w:lang w:val="en-US"/>
        </w:rPr>
        <w:t>Inglés</w:t>
      </w:r>
      <w:bookmarkEnd w:id="1"/>
    </w:p>
    <w:p w14:paraId="31211468" w14:textId="77777777" w:rsidR="00F70055" w:rsidRPr="00E25881" w:rsidRDefault="00F70055" w:rsidP="006461B2">
      <w:pPr>
        <w:spacing w:line="360" w:lineRule="auto"/>
        <w:jc w:val="both"/>
        <w:rPr>
          <w:rFonts w:ascii="Arial" w:hAnsi="Arial" w:cs="Arial"/>
          <w:lang w:val="en-US"/>
        </w:rPr>
      </w:pPr>
      <w:r w:rsidRPr="00E25881">
        <w:rPr>
          <w:rFonts w:ascii="Arial" w:hAnsi="Arial" w:cs="Arial"/>
          <w:lang w:val="en-US"/>
        </w:rPr>
        <w:t xml:space="preserve">This project, named Maira Analytics, is developed for </w:t>
      </w:r>
      <w:proofErr w:type="spellStart"/>
      <w:r w:rsidRPr="00E25881">
        <w:rPr>
          <w:rFonts w:ascii="Arial" w:hAnsi="Arial" w:cs="Arial"/>
          <w:lang w:val="en-US"/>
        </w:rPr>
        <w:t>Farmacias</w:t>
      </w:r>
      <w:proofErr w:type="spellEnd"/>
      <w:r w:rsidRPr="00E25881">
        <w:rPr>
          <w:rFonts w:ascii="Arial" w:hAnsi="Arial" w:cs="Arial"/>
          <w:lang w:val="en-US"/>
        </w:rPr>
        <w:t xml:space="preserve"> Maira, a small business with two branches in Viña del Mar. Its main purpose is to automate the analysis of sales and the management of supplier quotations, reducing the time spent on </w:t>
      </w:r>
      <w:proofErr w:type="gramStart"/>
      <w:r w:rsidRPr="00E25881">
        <w:rPr>
          <w:rFonts w:ascii="Arial" w:hAnsi="Arial" w:cs="Arial"/>
          <w:lang w:val="en-US"/>
        </w:rPr>
        <w:t>searching</w:t>
      </w:r>
      <w:proofErr w:type="gramEnd"/>
      <w:r w:rsidRPr="00E25881">
        <w:rPr>
          <w:rFonts w:ascii="Arial" w:hAnsi="Arial" w:cs="Arial"/>
          <w:lang w:val="en-US"/>
        </w:rPr>
        <w:t xml:space="preserve"> and comparing prices. The system integrates data from different sources, improves operational efficiency, and provides decision-making indicators. The project is aligned with the professional profile of Computer Engineering graduates, involving requirements analysis, data modeling, software development, and project management. It also reflects our professional interests in data analytics, databases, and real-world problem-solving.</w:t>
      </w:r>
    </w:p>
    <w:p w14:paraId="55EA88A8" w14:textId="77777777" w:rsidR="00F70055" w:rsidRPr="00E25881" w:rsidRDefault="00F70055" w:rsidP="006461B2">
      <w:pPr>
        <w:spacing w:line="360" w:lineRule="auto"/>
        <w:jc w:val="both"/>
        <w:rPr>
          <w:lang w:val="en-US"/>
        </w:rPr>
      </w:pPr>
    </w:p>
    <w:p w14:paraId="24A06478" w14:textId="77777777" w:rsidR="0039402A" w:rsidRPr="00060A66" w:rsidRDefault="00000000" w:rsidP="006461B2">
      <w:pPr>
        <w:pStyle w:val="Ttulo2"/>
        <w:spacing w:line="360" w:lineRule="auto"/>
        <w:jc w:val="both"/>
        <w:rPr>
          <w:rFonts w:ascii="Arial" w:hAnsi="Arial" w:cs="Arial"/>
        </w:rPr>
      </w:pPr>
      <w:bookmarkStart w:id="2" w:name="_Toc207488809"/>
      <w:r w:rsidRPr="00060A66">
        <w:rPr>
          <w:rFonts w:ascii="Arial" w:hAnsi="Arial" w:cs="Arial"/>
        </w:rPr>
        <w:t>Español</w:t>
      </w:r>
      <w:bookmarkEnd w:id="2"/>
    </w:p>
    <w:p w14:paraId="00443C85" w14:textId="77777777" w:rsidR="00F70055" w:rsidRPr="00F70055" w:rsidRDefault="00F70055" w:rsidP="006461B2">
      <w:pPr>
        <w:spacing w:line="360" w:lineRule="auto"/>
        <w:jc w:val="both"/>
        <w:rPr>
          <w:rFonts w:ascii="Arial" w:hAnsi="Arial" w:cs="Arial"/>
        </w:rPr>
      </w:pPr>
      <w:r w:rsidRPr="00F70055">
        <w:rPr>
          <w:rFonts w:ascii="Arial" w:hAnsi="Arial" w:cs="Arial"/>
        </w:rPr>
        <w:t xml:space="preserve">El proyecto </w:t>
      </w:r>
      <w:r w:rsidRPr="00F70055">
        <w:rPr>
          <w:rFonts w:ascii="Arial" w:hAnsi="Arial" w:cs="Arial"/>
          <w:i/>
          <w:iCs/>
        </w:rPr>
        <w:t xml:space="preserve">Maira </w:t>
      </w:r>
      <w:proofErr w:type="spellStart"/>
      <w:r w:rsidRPr="00F70055">
        <w:rPr>
          <w:rFonts w:ascii="Arial" w:hAnsi="Arial" w:cs="Arial"/>
          <w:i/>
          <w:iCs/>
        </w:rPr>
        <w:t>Analytics</w:t>
      </w:r>
      <w:proofErr w:type="spellEnd"/>
      <w:r w:rsidRPr="00F70055">
        <w:rPr>
          <w:rFonts w:ascii="Arial" w:hAnsi="Arial" w:cs="Arial"/>
        </w:rPr>
        <w:t xml:space="preserve"> se desarrolla para Farmacias Maira, una pequeña empresa con dos sucursales en Viña del Mar. Su propósito principal es automatizar el análisis de ventas y la gestión de cotizaciones de proveedores, reduciendo el tiempo invertido en la búsqueda y comparación de precios. El sistema integrará datos de diversas fuentes, mejorará la eficiencia operativa y entregará indicadores para la toma de decisiones. Esta iniciativa se alinea con el perfil de egreso de Ingeniería Informática, ya que involucra levantamiento de requerimientos, modelamiento de datos, desarrollo de software y gestión de proyectos. Asimismo, refleja nuestros intereses profesionales en analítica de datos, bases de datos y resolución de problemas reales.</w:t>
      </w:r>
    </w:p>
    <w:p w14:paraId="4B19D966" w14:textId="77777777" w:rsidR="0039402A" w:rsidRPr="00060A66" w:rsidRDefault="00000000" w:rsidP="006461B2">
      <w:pPr>
        <w:spacing w:line="360" w:lineRule="auto"/>
        <w:jc w:val="both"/>
        <w:rPr>
          <w:rFonts w:ascii="Arial" w:hAnsi="Arial" w:cs="Arial"/>
        </w:rPr>
      </w:pPr>
      <w:r w:rsidRPr="00060A66">
        <w:rPr>
          <w:rFonts w:ascii="Arial" w:hAnsi="Arial" w:cs="Arial"/>
        </w:rPr>
        <w:br w:type="page"/>
      </w:r>
    </w:p>
    <w:p w14:paraId="0189A60C" w14:textId="46293898" w:rsidR="00353C91" w:rsidRDefault="00000000" w:rsidP="006461B2">
      <w:pPr>
        <w:pStyle w:val="Ttulo1"/>
        <w:spacing w:line="360" w:lineRule="auto"/>
        <w:jc w:val="both"/>
        <w:rPr>
          <w:rFonts w:ascii="Arial" w:hAnsi="Arial" w:cs="Arial"/>
        </w:rPr>
      </w:pPr>
      <w:bookmarkStart w:id="3" w:name="_Toc207488810"/>
      <w:r w:rsidRPr="00060A66">
        <w:rPr>
          <w:rFonts w:ascii="Arial" w:hAnsi="Arial" w:cs="Arial"/>
        </w:rPr>
        <w:lastRenderedPageBreak/>
        <w:t xml:space="preserve">1. </w:t>
      </w:r>
      <w:r w:rsidR="00BA0A7B">
        <w:rPr>
          <w:rFonts w:ascii="Arial" w:hAnsi="Arial" w:cs="Arial"/>
        </w:rPr>
        <w:t>Indicadores</w:t>
      </w:r>
      <w:bookmarkEnd w:id="3"/>
    </w:p>
    <w:p w14:paraId="4481000D" w14:textId="77777777" w:rsidR="00BA0A7B" w:rsidRPr="00BA0A7B" w:rsidRDefault="00BA0A7B" w:rsidP="006461B2">
      <w:pPr>
        <w:spacing w:line="360" w:lineRule="auto"/>
        <w:jc w:val="both"/>
        <w:rPr>
          <w:u w:val="single"/>
        </w:rPr>
      </w:pPr>
    </w:p>
    <w:p w14:paraId="17BCBDCB" w14:textId="4A8B434D" w:rsidR="0039402A" w:rsidRDefault="00F70055" w:rsidP="006461B2">
      <w:pPr>
        <w:pStyle w:val="Ttulo2"/>
        <w:numPr>
          <w:ilvl w:val="1"/>
          <w:numId w:val="16"/>
        </w:numPr>
        <w:spacing w:line="360" w:lineRule="auto"/>
        <w:jc w:val="both"/>
        <w:rPr>
          <w:rFonts w:ascii="Arial" w:hAnsi="Arial" w:cs="Arial"/>
        </w:rPr>
      </w:pPr>
      <w:bookmarkStart w:id="4" w:name="_Toc207488811"/>
      <w:r w:rsidRPr="00060A66">
        <w:rPr>
          <w:rFonts w:ascii="Arial" w:hAnsi="Arial" w:cs="Arial"/>
        </w:rPr>
        <w:t>Descripción del Proyecto APT</w:t>
      </w:r>
      <w:bookmarkEnd w:id="4"/>
    </w:p>
    <w:p w14:paraId="49E753EB" w14:textId="77777777" w:rsidR="00060A66" w:rsidRPr="00060A66" w:rsidRDefault="00060A66" w:rsidP="006461B2">
      <w:pPr>
        <w:spacing w:line="360" w:lineRule="auto"/>
        <w:jc w:val="both"/>
      </w:pPr>
    </w:p>
    <w:p w14:paraId="7D93D67E" w14:textId="77777777" w:rsidR="00F70055" w:rsidRPr="00F70055" w:rsidRDefault="00F70055" w:rsidP="006461B2">
      <w:pPr>
        <w:spacing w:line="360" w:lineRule="auto"/>
        <w:jc w:val="both"/>
        <w:rPr>
          <w:rFonts w:ascii="Arial" w:hAnsi="Arial" w:cs="Arial"/>
        </w:rPr>
      </w:pPr>
      <w:r w:rsidRPr="00F70055">
        <w:rPr>
          <w:rFonts w:ascii="Arial" w:hAnsi="Arial" w:cs="Arial"/>
          <w:i/>
          <w:iCs/>
        </w:rPr>
        <w:t xml:space="preserve">Maira </w:t>
      </w:r>
      <w:proofErr w:type="spellStart"/>
      <w:r w:rsidRPr="00F70055">
        <w:rPr>
          <w:rFonts w:ascii="Arial" w:hAnsi="Arial" w:cs="Arial"/>
          <w:i/>
          <w:iCs/>
        </w:rPr>
        <w:t>Analytics</w:t>
      </w:r>
      <w:proofErr w:type="spellEnd"/>
      <w:r w:rsidRPr="00F70055">
        <w:rPr>
          <w:rFonts w:ascii="Arial" w:hAnsi="Arial" w:cs="Arial"/>
        </w:rPr>
        <w:t xml:space="preserve"> busca dar respuesta a las dificultades actuales de Farmacias Maira en la gestión de sus ventas y cotizaciones. Actualmente, se pierde tiempo valioso en la búsqueda manual de precios entre distintos proveedores y en el análisis de la información de ventas. El proyecto propone centralizar estos datos, automatizar los cálculos y generar indicadores clave, lo que permitirá mejorar la toma de decisiones, ahorrar tiempo y destinar más recursos a la atención de clientes.</w:t>
      </w:r>
    </w:p>
    <w:p w14:paraId="44F4FC07" w14:textId="77777777" w:rsidR="00353C91" w:rsidRPr="00060A66" w:rsidRDefault="00353C91" w:rsidP="006461B2">
      <w:pPr>
        <w:spacing w:line="360" w:lineRule="auto"/>
        <w:jc w:val="both"/>
        <w:rPr>
          <w:rFonts w:ascii="Arial" w:hAnsi="Arial" w:cs="Arial"/>
        </w:rPr>
      </w:pPr>
    </w:p>
    <w:p w14:paraId="6012AD5B" w14:textId="7534DD17" w:rsidR="0039402A" w:rsidRDefault="00000000" w:rsidP="006461B2">
      <w:pPr>
        <w:pStyle w:val="Ttulo2"/>
        <w:spacing w:line="360" w:lineRule="auto"/>
        <w:jc w:val="both"/>
        <w:rPr>
          <w:rFonts w:ascii="Arial" w:hAnsi="Arial" w:cs="Arial"/>
        </w:rPr>
      </w:pPr>
      <w:bookmarkStart w:id="5" w:name="_Toc207488812"/>
      <w:r w:rsidRPr="00060A66">
        <w:rPr>
          <w:rFonts w:ascii="Arial" w:hAnsi="Arial" w:cs="Arial"/>
        </w:rPr>
        <w:t xml:space="preserve">1.2 </w:t>
      </w:r>
      <w:r w:rsidR="00F70055" w:rsidRPr="00060A66">
        <w:rPr>
          <w:rFonts w:ascii="Arial" w:hAnsi="Arial" w:cs="Arial"/>
        </w:rPr>
        <w:t>Relación con las Competencias del Perfil de Egreso</w:t>
      </w:r>
      <w:bookmarkEnd w:id="5"/>
    </w:p>
    <w:p w14:paraId="4E50A724" w14:textId="77777777" w:rsidR="00060A66" w:rsidRPr="00060A66" w:rsidRDefault="00060A66" w:rsidP="006461B2">
      <w:pPr>
        <w:spacing w:line="360" w:lineRule="auto"/>
        <w:jc w:val="both"/>
      </w:pPr>
    </w:p>
    <w:p w14:paraId="03C0158B" w14:textId="77777777" w:rsidR="00F70055" w:rsidRPr="00F70055" w:rsidRDefault="00F70055" w:rsidP="006461B2">
      <w:pPr>
        <w:spacing w:line="360" w:lineRule="auto"/>
        <w:jc w:val="both"/>
        <w:rPr>
          <w:rFonts w:ascii="Arial" w:hAnsi="Arial" w:cs="Arial"/>
        </w:rPr>
      </w:pPr>
      <w:r w:rsidRPr="00F70055">
        <w:rPr>
          <w:rFonts w:ascii="Arial" w:hAnsi="Arial" w:cs="Arial"/>
        </w:rPr>
        <w:t>El proyecto se vincula directamente con las siguientes competencias del perfil de egreso de Ingeniería Informática:</w:t>
      </w:r>
    </w:p>
    <w:p w14:paraId="7B072393" w14:textId="77777777" w:rsidR="00F70055" w:rsidRPr="00F70055" w:rsidRDefault="00F70055" w:rsidP="006461B2">
      <w:pPr>
        <w:numPr>
          <w:ilvl w:val="0"/>
          <w:numId w:val="10"/>
        </w:numPr>
        <w:spacing w:line="360" w:lineRule="auto"/>
        <w:jc w:val="both"/>
        <w:rPr>
          <w:rFonts w:ascii="Arial" w:hAnsi="Arial" w:cs="Arial"/>
        </w:rPr>
      </w:pPr>
      <w:r w:rsidRPr="00F70055">
        <w:rPr>
          <w:rFonts w:ascii="Arial" w:hAnsi="Arial" w:cs="Arial"/>
          <w:b/>
          <w:bCs/>
        </w:rPr>
        <w:t>Gestión de proyectos informáticos:</w:t>
      </w:r>
      <w:r w:rsidRPr="00F70055">
        <w:rPr>
          <w:rFonts w:ascii="Arial" w:hAnsi="Arial" w:cs="Arial"/>
        </w:rPr>
        <w:t xml:space="preserve"> planificación y control de actividades para cumplir con los objetivos en el tiempo y recursos disponibles.</w:t>
      </w:r>
    </w:p>
    <w:p w14:paraId="5BECB370" w14:textId="77777777" w:rsidR="00F70055" w:rsidRPr="00F70055" w:rsidRDefault="00F70055" w:rsidP="006461B2">
      <w:pPr>
        <w:numPr>
          <w:ilvl w:val="0"/>
          <w:numId w:val="10"/>
        </w:numPr>
        <w:spacing w:line="360" w:lineRule="auto"/>
        <w:jc w:val="both"/>
        <w:rPr>
          <w:rFonts w:ascii="Arial" w:hAnsi="Arial" w:cs="Arial"/>
        </w:rPr>
      </w:pPr>
      <w:r w:rsidRPr="00F70055">
        <w:rPr>
          <w:rFonts w:ascii="Arial" w:hAnsi="Arial" w:cs="Arial"/>
          <w:b/>
          <w:bCs/>
        </w:rPr>
        <w:t>Modelado e integración de datos:</w:t>
      </w:r>
      <w:r w:rsidRPr="00F70055">
        <w:rPr>
          <w:rFonts w:ascii="Arial" w:hAnsi="Arial" w:cs="Arial"/>
        </w:rPr>
        <w:t xml:space="preserve"> diseño de una base de datos escalable que integre información de ventas y cotizaciones.</w:t>
      </w:r>
    </w:p>
    <w:p w14:paraId="22ACC567" w14:textId="77777777" w:rsidR="00F70055" w:rsidRPr="00F70055" w:rsidRDefault="00F70055" w:rsidP="006461B2">
      <w:pPr>
        <w:numPr>
          <w:ilvl w:val="0"/>
          <w:numId w:val="10"/>
        </w:numPr>
        <w:spacing w:line="360" w:lineRule="auto"/>
        <w:jc w:val="both"/>
        <w:rPr>
          <w:rFonts w:ascii="Arial" w:hAnsi="Arial" w:cs="Arial"/>
        </w:rPr>
      </w:pPr>
      <w:r w:rsidRPr="00F70055">
        <w:rPr>
          <w:rFonts w:ascii="Arial" w:hAnsi="Arial" w:cs="Arial"/>
          <w:b/>
          <w:bCs/>
        </w:rPr>
        <w:t>Desarrollo de software:</w:t>
      </w:r>
      <w:r w:rsidRPr="00F70055">
        <w:rPr>
          <w:rFonts w:ascii="Arial" w:hAnsi="Arial" w:cs="Arial"/>
        </w:rPr>
        <w:t xml:space="preserve"> construcción de un sistema que procese y muestre indicadores para apoyar la toma de decisiones.</w:t>
      </w:r>
    </w:p>
    <w:p w14:paraId="35A22DB1" w14:textId="6BC99A39" w:rsidR="00353C91" w:rsidRPr="00060A66" w:rsidRDefault="00F70055" w:rsidP="006461B2">
      <w:pPr>
        <w:numPr>
          <w:ilvl w:val="0"/>
          <w:numId w:val="10"/>
        </w:numPr>
        <w:spacing w:line="360" w:lineRule="auto"/>
        <w:jc w:val="both"/>
        <w:rPr>
          <w:rFonts w:ascii="Arial" w:hAnsi="Arial" w:cs="Arial"/>
        </w:rPr>
      </w:pPr>
      <w:r w:rsidRPr="00F70055">
        <w:rPr>
          <w:rFonts w:ascii="Arial" w:hAnsi="Arial" w:cs="Arial"/>
          <w:b/>
          <w:bCs/>
        </w:rPr>
        <w:t>Analítica de datos:</w:t>
      </w:r>
      <w:r w:rsidRPr="00F70055">
        <w:rPr>
          <w:rFonts w:ascii="Arial" w:hAnsi="Arial" w:cs="Arial"/>
        </w:rPr>
        <w:t xml:space="preserve"> aplicación de técnicas para transformar datos en información útil y estratégica.</w:t>
      </w:r>
    </w:p>
    <w:p w14:paraId="3C3C9F98" w14:textId="77777777" w:rsidR="00353C91" w:rsidRPr="00060A66" w:rsidRDefault="00353C91" w:rsidP="006461B2">
      <w:pPr>
        <w:spacing w:line="360" w:lineRule="auto"/>
        <w:jc w:val="both"/>
        <w:rPr>
          <w:rFonts w:ascii="Arial" w:hAnsi="Arial" w:cs="Arial"/>
        </w:rPr>
      </w:pPr>
    </w:p>
    <w:p w14:paraId="6E416C5C" w14:textId="77777777" w:rsidR="00353C91" w:rsidRPr="00060A66" w:rsidRDefault="00353C91" w:rsidP="006461B2">
      <w:pPr>
        <w:spacing w:line="360" w:lineRule="auto"/>
        <w:jc w:val="both"/>
        <w:rPr>
          <w:rFonts w:ascii="Arial" w:hAnsi="Arial" w:cs="Arial"/>
        </w:rPr>
      </w:pPr>
    </w:p>
    <w:p w14:paraId="5FDB1C5A" w14:textId="77777777" w:rsidR="00353C91" w:rsidRPr="00060A66" w:rsidRDefault="00353C91" w:rsidP="006461B2">
      <w:pPr>
        <w:spacing w:line="360" w:lineRule="auto"/>
        <w:jc w:val="both"/>
        <w:rPr>
          <w:rFonts w:ascii="Arial" w:hAnsi="Arial" w:cs="Arial"/>
        </w:rPr>
      </w:pPr>
    </w:p>
    <w:p w14:paraId="4B6D026D" w14:textId="77777777" w:rsidR="00353C91" w:rsidRPr="00060A66" w:rsidRDefault="00353C91" w:rsidP="006461B2">
      <w:pPr>
        <w:spacing w:line="360" w:lineRule="auto"/>
        <w:jc w:val="both"/>
        <w:rPr>
          <w:rFonts w:ascii="Arial" w:hAnsi="Arial" w:cs="Arial"/>
        </w:rPr>
      </w:pPr>
    </w:p>
    <w:p w14:paraId="249BD84D" w14:textId="77777777" w:rsidR="00353C91" w:rsidRPr="00060A66" w:rsidRDefault="00353C91" w:rsidP="006461B2">
      <w:pPr>
        <w:spacing w:line="360" w:lineRule="auto"/>
        <w:jc w:val="both"/>
        <w:rPr>
          <w:rFonts w:ascii="Arial" w:hAnsi="Arial" w:cs="Arial"/>
        </w:rPr>
      </w:pPr>
    </w:p>
    <w:p w14:paraId="329570CF" w14:textId="77777777" w:rsidR="0039402A" w:rsidRDefault="00000000" w:rsidP="006461B2">
      <w:pPr>
        <w:pStyle w:val="Ttulo2"/>
        <w:spacing w:line="360" w:lineRule="auto"/>
        <w:jc w:val="both"/>
        <w:rPr>
          <w:rFonts w:ascii="Arial" w:hAnsi="Arial" w:cs="Arial"/>
        </w:rPr>
      </w:pPr>
      <w:bookmarkStart w:id="6" w:name="_Toc207488813"/>
      <w:r w:rsidRPr="00060A66">
        <w:rPr>
          <w:rFonts w:ascii="Arial" w:hAnsi="Arial" w:cs="Arial"/>
        </w:rPr>
        <w:t>1.3 Relación con intereses profesionales</w:t>
      </w:r>
      <w:bookmarkEnd w:id="6"/>
    </w:p>
    <w:p w14:paraId="649B6006" w14:textId="77777777" w:rsidR="00060A66" w:rsidRPr="00060A66" w:rsidRDefault="00060A66" w:rsidP="006461B2">
      <w:pPr>
        <w:spacing w:line="360" w:lineRule="auto"/>
        <w:jc w:val="both"/>
      </w:pPr>
    </w:p>
    <w:p w14:paraId="5904DEA0" w14:textId="77777777" w:rsidR="00F70055" w:rsidRPr="00F70055" w:rsidRDefault="00F70055" w:rsidP="006461B2">
      <w:pPr>
        <w:spacing w:line="360" w:lineRule="auto"/>
        <w:jc w:val="both"/>
        <w:rPr>
          <w:rFonts w:ascii="Arial" w:hAnsi="Arial" w:cs="Arial"/>
        </w:rPr>
      </w:pPr>
      <w:r w:rsidRPr="00F70055">
        <w:rPr>
          <w:rFonts w:ascii="Arial" w:hAnsi="Arial" w:cs="Arial"/>
        </w:rPr>
        <w:t xml:space="preserve">El proyecto está alineado con mis intereses en el área de </w:t>
      </w:r>
      <w:r w:rsidRPr="00F70055">
        <w:rPr>
          <w:rFonts w:ascii="Arial" w:hAnsi="Arial" w:cs="Arial"/>
          <w:b/>
          <w:bCs/>
        </w:rPr>
        <w:t>analítica de datos, bases de datos y soluciones informáticas aplicadas a problemas reales</w:t>
      </w:r>
      <w:r w:rsidRPr="00F70055">
        <w:rPr>
          <w:rFonts w:ascii="Arial" w:hAnsi="Arial" w:cs="Arial"/>
        </w:rPr>
        <w:t>. Me permitirá fortalecer competencias en el análisis de grandes volúmenes de información, diseño de modelos de datos y desarrollo de sistemas orientados a la eficiencia operativa, áreas en las que quiero desarrollarme profesionalmente.</w:t>
      </w:r>
    </w:p>
    <w:p w14:paraId="5EEB6F70" w14:textId="77777777" w:rsidR="00353C91" w:rsidRPr="00060A66" w:rsidRDefault="00353C91" w:rsidP="006461B2">
      <w:pPr>
        <w:spacing w:line="360" w:lineRule="auto"/>
        <w:jc w:val="both"/>
        <w:rPr>
          <w:rFonts w:ascii="Arial" w:hAnsi="Arial" w:cs="Arial"/>
        </w:rPr>
      </w:pPr>
    </w:p>
    <w:p w14:paraId="140CB320" w14:textId="77777777" w:rsidR="0039402A" w:rsidRDefault="00000000" w:rsidP="006461B2">
      <w:pPr>
        <w:pStyle w:val="Ttulo2"/>
        <w:spacing w:line="360" w:lineRule="auto"/>
        <w:jc w:val="both"/>
        <w:rPr>
          <w:rFonts w:ascii="Arial" w:hAnsi="Arial" w:cs="Arial"/>
        </w:rPr>
      </w:pPr>
      <w:bookmarkStart w:id="7" w:name="_Toc207488814"/>
      <w:r w:rsidRPr="00060A66">
        <w:rPr>
          <w:rFonts w:ascii="Arial" w:hAnsi="Arial" w:cs="Arial"/>
        </w:rPr>
        <w:t>1.4 Factibilidad</w:t>
      </w:r>
      <w:bookmarkEnd w:id="7"/>
    </w:p>
    <w:p w14:paraId="25DFB080" w14:textId="77777777" w:rsidR="00060A66" w:rsidRPr="00060A66" w:rsidRDefault="00060A66" w:rsidP="006461B2">
      <w:pPr>
        <w:spacing w:line="360" w:lineRule="auto"/>
        <w:jc w:val="both"/>
      </w:pPr>
    </w:p>
    <w:p w14:paraId="50109CD1" w14:textId="77777777" w:rsidR="004C1B55" w:rsidRPr="00060A66" w:rsidRDefault="004C1B55" w:rsidP="006461B2">
      <w:pPr>
        <w:spacing w:line="360" w:lineRule="auto"/>
        <w:jc w:val="both"/>
        <w:rPr>
          <w:rFonts w:ascii="Arial" w:hAnsi="Arial" w:cs="Arial"/>
        </w:rPr>
      </w:pPr>
      <w:r w:rsidRPr="00060A66">
        <w:rPr>
          <w:rFonts w:ascii="Arial" w:hAnsi="Arial" w:cs="Arial"/>
        </w:rPr>
        <w:t xml:space="preserve">El proyecto es factible dentro del marco de la asignatura, ya que se trabajará en un prototipo funcional con alcance definido: análisis de ventas, cotizaciones de proveedores y generación de reportes. Los recursos necesarios —software de desarrollo, herramientas de bases de datos y entornos </w:t>
      </w:r>
      <w:proofErr w:type="spellStart"/>
      <w:r w:rsidRPr="00060A66">
        <w:rPr>
          <w:rFonts w:ascii="Arial" w:hAnsi="Arial" w:cs="Arial"/>
        </w:rPr>
        <w:t>cloud</w:t>
      </w:r>
      <w:proofErr w:type="spellEnd"/>
      <w:r w:rsidRPr="00060A66">
        <w:rPr>
          <w:rFonts w:ascii="Arial" w:hAnsi="Arial" w:cs="Arial"/>
        </w:rPr>
        <w:t>— están disponibles y son accesibles. El tiempo se gestionará en etapas claras, y aunque la integración de múltiples fuentes de datos puede ser un obstáculo, se abordará con técnicas de normalización y pruebas iterativas.</w:t>
      </w:r>
    </w:p>
    <w:p w14:paraId="0EDF3415" w14:textId="77777777" w:rsidR="004C1B55" w:rsidRPr="00060A66" w:rsidRDefault="004C1B55" w:rsidP="006461B2">
      <w:pPr>
        <w:spacing w:line="360" w:lineRule="auto"/>
        <w:jc w:val="both"/>
        <w:rPr>
          <w:rFonts w:ascii="Arial" w:hAnsi="Arial" w:cs="Arial"/>
        </w:rPr>
      </w:pPr>
    </w:p>
    <w:p w14:paraId="23DDC5A6" w14:textId="59736636" w:rsidR="004C1B55" w:rsidRDefault="004C1B55" w:rsidP="006461B2">
      <w:pPr>
        <w:pStyle w:val="Ttulo2"/>
        <w:spacing w:line="360" w:lineRule="auto"/>
        <w:jc w:val="both"/>
        <w:rPr>
          <w:rFonts w:ascii="Arial" w:hAnsi="Arial" w:cs="Arial"/>
        </w:rPr>
      </w:pPr>
      <w:bookmarkStart w:id="8" w:name="_Toc207488815"/>
      <w:r w:rsidRPr="00060A66">
        <w:rPr>
          <w:rFonts w:ascii="Arial" w:hAnsi="Arial" w:cs="Arial"/>
        </w:rPr>
        <w:t>1.5 Objetivos</w:t>
      </w:r>
      <w:bookmarkEnd w:id="8"/>
    </w:p>
    <w:p w14:paraId="6614CB68" w14:textId="77777777" w:rsidR="00060A66" w:rsidRPr="00060A66" w:rsidRDefault="00060A66" w:rsidP="006461B2">
      <w:pPr>
        <w:spacing w:line="360" w:lineRule="auto"/>
        <w:jc w:val="both"/>
      </w:pPr>
    </w:p>
    <w:p w14:paraId="48C82DF0" w14:textId="77777777" w:rsidR="004C1B55" w:rsidRPr="00060A66" w:rsidRDefault="004C1B55" w:rsidP="006461B2">
      <w:pPr>
        <w:pStyle w:val="Prrafodelista"/>
        <w:numPr>
          <w:ilvl w:val="0"/>
          <w:numId w:val="13"/>
        </w:numPr>
        <w:spacing w:line="360" w:lineRule="auto"/>
        <w:jc w:val="both"/>
        <w:rPr>
          <w:rFonts w:ascii="Arial" w:hAnsi="Arial" w:cs="Arial"/>
        </w:rPr>
      </w:pPr>
      <w:r w:rsidRPr="00060A66">
        <w:rPr>
          <w:rFonts w:ascii="Arial" w:hAnsi="Arial" w:cs="Arial"/>
        </w:rPr>
        <w:t>Objetivo General:</w:t>
      </w:r>
    </w:p>
    <w:p w14:paraId="3BE3A3D6" w14:textId="3DCB287C" w:rsidR="004C1B55" w:rsidRPr="00060A66" w:rsidRDefault="004C1B55" w:rsidP="006461B2">
      <w:pPr>
        <w:spacing w:line="360" w:lineRule="auto"/>
        <w:ind w:left="360"/>
        <w:jc w:val="both"/>
        <w:rPr>
          <w:rFonts w:ascii="Arial" w:hAnsi="Arial" w:cs="Arial"/>
        </w:rPr>
      </w:pPr>
      <w:r w:rsidRPr="00060A66">
        <w:rPr>
          <w:rFonts w:ascii="Arial" w:hAnsi="Arial" w:cs="Arial"/>
        </w:rPr>
        <w:t>Desarrollar un sistema que automatice el análisis de ventas y la gestión de cotizaciones de proveedores en Farmacias Maira, integrando datos de múltiples fuentes para optimizar la eficiencia operativa y la toma de decisiones.</w:t>
      </w:r>
    </w:p>
    <w:p w14:paraId="5762C00F" w14:textId="51B1D940" w:rsidR="004C1B55" w:rsidRPr="00060A66" w:rsidRDefault="004C1B55" w:rsidP="006461B2">
      <w:pPr>
        <w:pStyle w:val="Prrafodelista"/>
        <w:numPr>
          <w:ilvl w:val="0"/>
          <w:numId w:val="12"/>
        </w:numPr>
        <w:spacing w:line="360" w:lineRule="auto"/>
        <w:jc w:val="both"/>
        <w:rPr>
          <w:rFonts w:ascii="Arial" w:hAnsi="Arial" w:cs="Arial"/>
        </w:rPr>
      </w:pPr>
      <w:r w:rsidRPr="00060A66">
        <w:rPr>
          <w:rFonts w:ascii="Arial" w:hAnsi="Arial" w:cs="Arial"/>
        </w:rPr>
        <w:t>Objetivos Específicos:</w:t>
      </w:r>
    </w:p>
    <w:p w14:paraId="72BDB01A" w14:textId="6A08F05F" w:rsidR="004C1B55" w:rsidRPr="00060A66" w:rsidRDefault="004C1B55" w:rsidP="006461B2">
      <w:pPr>
        <w:pStyle w:val="Prrafodelista"/>
        <w:numPr>
          <w:ilvl w:val="1"/>
          <w:numId w:val="14"/>
        </w:numPr>
        <w:spacing w:line="360" w:lineRule="auto"/>
        <w:jc w:val="both"/>
        <w:rPr>
          <w:rFonts w:ascii="Arial" w:hAnsi="Arial" w:cs="Arial"/>
        </w:rPr>
      </w:pPr>
      <w:r w:rsidRPr="00060A66">
        <w:rPr>
          <w:rFonts w:ascii="Arial" w:hAnsi="Arial" w:cs="Arial"/>
        </w:rPr>
        <w:t>Levantar requerimientos funcionales y técnicos de la farmacia.</w:t>
      </w:r>
    </w:p>
    <w:p w14:paraId="6317F622" w14:textId="73FA62E5" w:rsidR="004C1B55" w:rsidRPr="00060A66" w:rsidRDefault="004C1B55" w:rsidP="006461B2">
      <w:pPr>
        <w:pStyle w:val="Prrafodelista"/>
        <w:numPr>
          <w:ilvl w:val="1"/>
          <w:numId w:val="14"/>
        </w:numPr>
        <w:spacing w:line="360" w:lineRule="auto"/>
        <w:jc w:val="both"/>
        <w:rPr>
          <w:rFonts w:ascii="Arial" w:hAnsi="Arial" w:cs="Arial"/>
        </w:rPr>
      </w:pPr>
      <w:r w:rsidRPr="00060A66">
        <w:rPr>
          <w:rFonts w:ascii="Arial" w:hAnsi="Arial" w:cs="Arial"/>
        </w:rPr>
        <w:lastRenderedPageBreak/>
        <w:t>Diseñar un modelo de datos que integre información de ventas y cotizaciones.</w:t>
      </w:r>
    </w:p>
    <w:p w14:paraId="27D88117" w14:textId="67B0EB18" w:rsidR="004C1B55" w:rsidRPr="00060A66" w:rsidRDefault="004C1B55" w:rsidP="006461B2">
      <w:pPr>
        <w:pStyle w:val="Prrafodelista"/>
        <w:numPr>
          <w:ilvl w:val="1"/>
          <w:numId w:val="14"/>
        </w:numPr>
        <w:spacing w:line="360" w:lineRule="auto"/>
        <w:jc w:val="both"/>
        <w:rPr>
          <w:rFonts w:ascii="Arial" w:hAnsi="Arial" w:cs="Arial"/>
        </w:rPr>
      </w:pPr>
      <w:r w:rsidRPr="00060A66">
        <w:rPr>
          <w:rFonts w:ascii="Arial" w:hAnsi="Arial" w:cs="Arial"/>
        </w:rPr>
        <w:t>Construir un prototipo que automatice la comparación de precios y análisis de ventas.</w:t>
      </w:r>
    </w:p>
    <w:p w14:paraId="35A2ACF7" w14:textId="0937D3F6" w:rsidR="004C1B55" w:rsidRPr="00060A66" w:rsidRDefault="004C1B55" w:rsidP="006461B2">
      <w:pPr>
        <w:pStyle w:val="Prrafodelista"/>
        <w:numPr>
          <w:ilvl w:val="1"/>
          <w:numId w:val="14"/>
        </w:numPr>
        <w:spacing w:line="360" w:lineRule="auto"/>
        <w:jc w:val="both"/>
        <w:rPr>
          <w:rFonts w:ascii="Arial" w:hAnsi="Arial" w:cs="Arial"/>
        </w:rPr>
      </w:pPr>
      <w:r w:rsidRPr="00060A66">
        <w:rPr>
          <w:rFonts w:ascii="Arial" w:hAnsi="Arial" w:cs="Arial"/>
        </w:rPr>
        <w:t>Implementar un módulo de indicadores que apoyen la toma de decisiones.</w:t>
      </w:r>
    </w:p>
    <w:p w14:paraId="26BFC61A" w14:textId="77777777" w:rsidR="005D58DE" w:rsidRPr="00060A66" w:rsidRDefault="004C1B55" w:rsidP="006461B2">
      <w:pPr>
        <w:pStyle w:val="Prrafodelista"/>
        <w:numPr>
          <w:ilvl w:val="1"/>
          <w:numId w:val="14"/>
        </w:numPr>
        <w:spacing w:line="360" w:lineRule="auto"/>
        <w:jc w:val="both"/>
        <w:rPr>
          <w:rFonts w:ascii="Arial" w:hAnsi="Arial" w:cs="Arial"/>
        </w:rPr>
      </w:pPr>
      <w:r w:rsidRPr="00060A66">
        <w:rPr>
          <w:rFonts w:ascii="Arial" w:hAnsi="Arial" w:cs="Arial"/>
        </w:rPr>
        <w:t>Validar el prototipo con pruebas y retroalimentación de usuarios.</w:t>
      </w:r>
    </w:p>
    <w:p w14:paraId="35E935E7" w14:textId="77777777" w:rsidR="005D58DE" w:rsidRPr="00060A66" w:rsidRDefault="005D58DE" w:rsidP="006461B2">
      <w:pPr>
        <w:spacing w:line="360" w:lineRule="auto"/>
        <w:jc w:val="both"/>
        <w:rPr>
          <w:rFonts w:ascii="Arial" w:hAnsi="Arial" w:cs="Arial"/>
        </w:rPr>
      </w:pPr>
    </w:p>
    <w:p w14:paraId="1FFE0755" w14:textId="191E658B" w:rsidR="005D58DE" w:rsidRPr="00060A66" w:rsidRDefault="005D58DE" w:rsidP="006461B2">
      <w:pPr>
        <w:pStyle w:val="Ttulo2"/>
        <w:spacing w:line="360" w:lineRule="auto"/>
        <w:jc w:val="both"/>
        <w:rPr>
          <w:rFonts w:ascii="Arial" w:hAnsi="Arial" w:cs="Arial"/>
        </w:rPr>
      </w:pPr>
      <w:bookmarkStart w:id="9" w:name="_Toc207488816"/>
      <w:r w:rsidRPr="00060A66">
        <w:rPr>
          <w:rFonts w:ascii="Arial" w:hAnsi="Arial" w:cs="Arial"/>
        </w:rPr>
        <w:t>1.6 Metodología de Trabajo</w:t>
      </w:r>
      <w:bookmarkEnd w:id="9"/>
    </w:p>
    <w:p w14:paraId="6BE8B3F2" w14:textId="77777777" w:rsidR="005D58DE" w:rsidRPr="00060A66" w:rsidRDefault="005D58DE" w:rsidP="006461B2">
      <w:pPr>
        <w:spacing w:line="360" w:lineRule="auto"/>
        <w:jc w:val="both"/>
      </w:pPr>
    </w:p>
    <w:p w14:paraId="48A08F18" w14:textId="77777777" w:rsidR="005D58DE" w:rsidRPr="005D58DE" w:rsidRDefault="005D58DE" w:rsidP="006461B2">
      <w:pPr>
        <w:spacing w:line="360" w:lineRule="auto"/>
        <w:jc w:val="both"/>
        <w:rPr>
          <w:rFonts w:ascii="Arial" w:hAnsi="Arial" w:cs="Arial"/>
        </w:rPr>
      </w:pPr>
      <w:r w:rsidRPr="005D58DE">
        <w:rPr>
          <w:rFonts w:ascii="Arial" w:hAnsi="Arial" w:cs="Arial"/>
        </w:rPr>
        <w:t xml:space="preserve">Para el desarrollo del proyecto se empleará un enfoque ágil bajo la metodología </w:t>
      </w:r>
      <w:r w:rsidRPr="005D58DE">
        <w:rPr>
          <w:rFonts w:ascii="Arial" w:hAnsi="Arial" w:cs="Arial"/>
          <w:b/>
          <w:bCs/>
        </w:rPr>
        <w:t>Scrum</w:t>
      </w:r>
      <w:r w:rsidRPr="005D58DE">
        <w:rPr>
          <w:rFonts w:ascii="Arial" w:hAnsi="Arial" w:cs="Arial"/>
        </w:rPr>
        <w:t xml:space="preserve">, organizando el trabajo en iteraciones que permitan avanzar de manera progresiva y controlada. En una primera fase se realizará el </w:t>
      </w:r>
      <w:r w:rsidRPr="005D58DE">
        <w:rPr>
          <w:rFonts w:ascii="Arial" w:hAnsi="Arial" w:cs="Arial"/>
          <w:b/>
          <w:bCs/>
        </w:rPr>
        <w:t>análisis de requerimientos</w:t>
      </w:r>
      <w:r w:rsidRPr="005D58DE">
        <w:rPr>
          <w:rFonts w:ascii="Arial" w:hAnsi="Arial" w:cs="Arial"/>
        </w:rPr>
        <w:t xml:space="preserve">, levantando las necesidades directamente con la empresa para asegurar el alineamiento con sus objetivos. Posteriormente, se abordará el </w:t>
      </w:r>
      <w:r w:rsidRPr="005D58DE">
        <w:rPr>
          <w:rFonts w:ascii="Arial" w:hAnsi="Arial" w:cs="Arial"/>
          <w:b/>
          <w:bCs/>
        </w:rPr>
        <w:t>diseño</w:t>
      </w:r>
      <w:r w:rsidRPr="005D58DE">
        <w:rPr>
          <w:rFonts w:ascii="Arial" w:hAnsi="Arial" w:cs="Arial"/>
        </w:rPr>
        <w:t xml:space="preserve">, definiendo el modelo de datos y la arquitectura del sistema. Con esta base, se continuará con la etapa de </w:t>
      </w:r>
      <w:r w:rsidRPr="005D58DE">
        <w:rPr>
          <w:rFonts w:ascii="Arial" w:hAnsi="Arial" w:cs="Arial"/>
          <w:b/>
          <w:bCs/>
        </w:rPr>
        <w:t>desarrollo</w:t>
      </w:r>
      <w:r w:rsidRPr="005D58DE">
        <w:rPr>
          <w:rFonts w:ascii="Arial" w:hAnsi="Arial" w:cs="Arial"/>
        </w:rPr>
        <w:t xml:space="preserve">, construyendo un prototipo que incorpore las funcionalidades clave. A continuación, se llevará a cabo la fase de </w:t>
      </w:r>
      <w:r w:rsidRPr="005D58DE">
        <w:rPr>
          <w:rFonts w:ascii="Arial" w:hAnsi="Arial" w:cs="Arial"/>
          <w:b/>
          <w:bCs/>
        </w:rPr>
        <w:t>pruebas y validación</w:t>
      </w:r>
      <w:r w:rsidRPr="005D58DE">
        <w:rPr>
          <w:rFonts w:ascii="Arial" w:hAnsi="Arial" w:cs="Arial"/>
        </w:rPr>
        <w:t xml:space="preserve">, donde se ejecutarán casos de prueba para detectar posibles fallas y aplicar las mejoras necesarias. Finalmente, se procederá con la </w:t>
      </w:r>
      <w:r w:rsidRPr="005D58DE">
        <w:rPr>
          <w:rFonts w:ascii="Arial" w:hAnsi="Arial" w:cs="Arial"/>
          <w:b/>
          <w:bCs/>
        </w:rPr>
        <w:t>entrega de evidencias</w:t>
      </w:r>
      <w:r w:rsidRPr="005D58DE">
        <w:rPr>
          <w:rFonts w:ascii="Arial" w:hAnsi="Arial" w:cs="Arial"/>
        </w:rPr>
        <w:t>, incluyendo el sistema, la documentación generada y el reporte final que respalde el cumplimiento de los objetivos planteados.</w:t>
      </w:r>
    </w:p>
    <w:p w14:paraId="5C6F4C4D" w14:textId="77777777" w:rsidR="005D58DE" w:rsidRPr="00060A66" w:rsidRDefault="005D58DE" w:rsidP="006461B2">
      <w:pPr>
        <w:spacing w:line="360" w:lineRule="auto"/>
        <w:jc w:val="both"/>
      </w:pPr>
    </w:p>
    <w:p w14:paraId="4E2933F2" w14:textId="1013E8D8" w:rsidR="005D58DE" w:rsidRDefault="005D58DE" w:rsidP="006461B2">
      <w:pPr>
        <w:pStyle w:val="Ttulo2"/>
        <w:spacing w:line="360" w:lineRule="auto"/>
        <w:jc w:val="both"/>
        <w:rPr>
          <w:rFonts w:ascii="Arial" w:hAnsi="Arial" w:cs="Arial"/>
        </w:rPr>
      </w:pPr>
      <w:bookmarkStart w:id="10" w:name="_Toc207488817"/>
      <w:r w:rsidRPr="00060A66">
        <w:rPr>
          <w:rFonts w:ascii="Arial" w:hAnsi="Arial" w:cs="Arial"/>
        </w:rPr>
        <w:t>1.7 Plan de Trabajo</w:t>
      </w:r>
      <w:bookmarkEnd w:id="10"/>
    </w:p>
    <w:p w14:paraId="436D8C82" w14:textId="77777777" w:rsidR="00410CFC" w:rsidRPr="00410CFC" w:rsidRDefault="00410CFC" w:rsidP="006461B2">
      <w:pPr>
        <w:spacing w:line="360" w:lineRule="auto"/>
        <w:jc w:val="both"/>
      </w:pPr>
    </w:p>
    <w:tbl>
      <w:tblPr>
        <w:tblStyle w:val="Tablaconcuadrcula"/>
        <w:tblW w:w="0" w:type="auto"/>
        <w:tblLook w:val="04A0" w:firstRow="1" w:lastRow="0" w:firstColumn="1" w:lastColumn="0" w:noHBand="0" w:noVBand="1"/>
      </w:tblPr>
      <w:tblGrid>
        <w:gridCol w:w="2380"/>
        <w:gridCol w:w="2271"/>
        <w:gridCol w:w="2150"/>
        <w:gridCol w:w="1829"/>
      </w:tblGrid>
      <w:tr w:rsidR="00410CFC" w14:paraId="0F2B0F90" w14:textId="1A25922E" w:rsidTr="00410CFC">
        <w:tc>
          <w:tcPr>
            <w:tcW w:w="2380" w:type="dxa"/>
            <w:vAlign w:val="center"/>
          </w:tcPr>
          <w:p w14:paraId="34DFA2E7" w14:textId="3965ECDA" w:rsidR="00410CFC" w:rsidRPr="00410CFC" w:rsidRDefault="00410CFC" w:rsidP="006461B2">
            <w:pPr>
              <w:spacing w:line="360" w:lineRule="auto"/>
              <w:jc w:val="both"/>
              <w:rPr>
                <w:rFonts w:ascii="Arial" w:hAnsi="Arial" w:cs="Arial"/>
                <w:sz w:val="24"/>
                <w:szCs w:val="24"/>
              </w:rPr>
            </w:pPr>
            <w:r w:rsidRPr="00410CFC">
              <w:rPr>
                <w:rFonts w:ascii="Arial" w:hAnsi="Arial" w:cs="Arial"/>
                <w:color w:val="1F3864"/>
                <w:sz w:val="24"/>
                <w:szCs w:val="24"/>
              </w:rPr>
              <w:t>Competencia o unidades de competencias</w:t>
            </w:r>
          </w:p>
        </w:tc>
        <w:tc>
          <w:tcPr>
            <w:tcW w:w="2271" w:type="dxa"/>
            <w:vAlign w:val="center"/>
          </w:tcPr>
          <w:p w14:paraId="027936C9" w14:textId="6947DED6" w:rsidR="00410CFC" w:rsidRPr="00410CFC" w:rsidRDefault="00410CFC" w:rsidP="006461B2">
            <w:pPr>
              <w:spacing w:line="360" w:lineRule="auto"/>
              <w:jc w:val="both"/>
              <w:rPr>
                <w:rFonts w:ascii="Arial" w:hAnsi="Arial" w:cs="Arial"/>
                <w:sz w:val="24"/>
                <w:szCs w:val="24"/>
              </w:rPr>
            </w:pPr>
            <w:r w:rsidRPr="00410CFC">
              <w:rPr>
                <w:rFonts w:ascii="Arial" w:hAnsi="Arial" w:cs="Arial"/>
                <w:color w:val="1F3864"/>
                <w:sz w:val="24"/>
                <w:szCs w:val="24"/>
              </w:rPr>
              <w:t>Nombre de Actividades/Tareas</w:t>
            </w:r>
          </w:p>
        </w:tc>
        <w:tc>
          <w:tcPr>
            <w:tcW w:w="2150" w:type="dxa"/>
            <w:vAlign w:val="center"/>
          </w:tcPr>
          <w:p w14:paraId="7F377FB4" w14:textId="35201E9F" w:rsidR="00410CFC" w:rsidRPr="00410CFC" w:rsidRDefault="00410CFC" w:rsidP="006461B2">
            <w:pPr>
              <w:spacing w:line="360" w:lineRule="auto"/>
              <w:jc w:val="both"/>
              <w:rPr>
                <w:rFonts w:ascii="Arial" w:hAnsi="Arial" w:cs="Arial"/>
                <w:sz w:val="24"/>
                <w:szCs w:val="24"/>
              </w:rPr>
            </w:pPr>
            <w:r w:rsidRPr="00410CFC">
              <w:rPr>
                <w:rFonts w:ascii="Arial" w:hAnsi="Arial" w:cs="Arial"/>
                <w:color w:val="1F3864"/>
                <w:sz w:val="24"/>
                <w:szCs w:val="24"/>
              </w:rPr>
              <w:t>Recursos</w:t>
            </w:r>
          </w:p>
        </w:tc>
        <w:tc>
          <w:tcPr>
            <w:tcW w:w="1829" w:type="dxa"/>
            <w:vAlign w:val="center"/>
          </w:tcPr>
          <w:p w14:paraId="2E65B632" w14:textId="2C437F72" w:rsidR="00410CFC" w:rsidRPr="00410CFC" w:rsidRDefault="00410CFC" w:rsidP="006461B2">
            <w:pPr>
              <w:spacing w:line="360" w:lineRule="auto"/>
              <w:jc w:val="both"/>
              <w:rPr>
                <w:rFonts w:ascii="Arial" w:hAnsi="Arial" w:cs="Arial"/>
                <w:color w:val="000000"/>
                <w:sz w:val="24"/>
                <w:szCs w:val="24"/>
              </w:rPr>
            </w:pPr>
            <w:r w:rsidRPr="00410CFC">
              <w:rPr>
                <w:rFonts w:ascii="Arial" w:hAnsi="Arial" w:cs="Arial"/>
                <w:color w:val="1F3864"/>
                <w:sz w:val="24"/>
                <w:szCs w:val="24"/>
              </w:rPr>
              <w:t>Duración de la actividad</w:t>
            </w:r>
          </w:p>
        </w:tc>
      </w:tr>
      <w:tr w:rsidR="00410CFC" w:rsidRPr="009A2E36" w14:paraId="6D39B1D6" w14:textId="0F0B5A95" w:rsidTr="00410CFC">
        <w:tc>
          <w:tcPr>
            <w:tcW w:w="2380" w:type="dxa"/>
            <w:vAlign w:val="center"/>
          </w:tcPr>
          <w:p w14:paraId="0200B266" w14:textId="3CC4DE33" w:rsidR="00410CFC" w:rsidRPr="00410CFC" w:rsidRDefault="00410CFC" w:rsidP="006461B2">
            <w:pPr>
              <w:spacing w:line="360" w:lineRule="auto"/>
              <w:jc w:val="both"/>
              <w:rPr>
                <w:rFonts w:ascii="Arial" w:hAnsi="Arial" w:cs="Arial"/>
              </w:rPr>
            </w:pPr>
            <w:r w:rsidRPr="00410CFC">
              <w:rPr>
                <w:rFonts w:ascii="Arial" w:hAnsi="Arial" w:cs="Arial"/>
                <w:color w:val="000000"/>
              </w:rPr>
              <w:t xml:space="preserve">Uso de diversas técnicas, </w:t>
            </w:r>
            <w:r w:rsidRPr="00410CFC">
              <w:rPr>
                <w:rFonts w:ascii="Arial" w:hAnsi="Arial" w:cs="Arial"/>
                <w:color w:val="000000"/>
              </w:rPr>
              <w:lastRenderedPageBreak/>
              <w:t>herramientas y tecnologías</w:t>
            </w:r>
          </w:p>
        </w:tc>
        <w:tc>
          <w:tcPr>
            <w:tcW w:w="2271" w:type="dxa"/>
            <w:vAlign w:val="center"/>
          </w:tcPr>
          <w:p w14:paraId="6FC8B789" w14:textId="2D20772B" w:rsidR="00410CFC" w:rsidRPr="00410CFC" w:rsidRDefault="00410CFC" w:rsidP="006461B2">
            <w:pPr>
              <w:spacing w:line="360" w:lineRule="auto"/>
              <w:jc w:val="both"/>
              <w:rPr>
                <w:rFonts w:ascii="Arial" w:hAnsi="Arial" w:cs="Arial"/>
              </w:rPr>
            </w:pPr>
            <w:r w:rsidRPr="00410CFC">
              <w:rPr>
                <w:rFonts w:ascii="Arial" w:hAnsi="Arial" w:cs="Arial"/>
                <w:color w:val="000000"/>
              </w:rPr>
              <w:lastRenderedPageBreak/>
              <w:t>Configuración de GitHub</w:t>
            </w:r>
          </w:p>
        </w:tc>
        <w:tc>
          <w:tcPr>
            <w:tcW w:w="2150" w:type="dxa"/>
            <w:vAlign w:val="center"/>
          </w:tcPr>
          <w:p w14:paraId="023603BA" w14:textId="788DA8BC" w:rsidR="00410CFC" w:rsidRPr="00410CFC" w:rsidRDefault="00410CFC" w:rsidP="006461B2">
            <w:pPr>
              <w:spacing w:line="360" w:lineRule="auto"/>
              <w:jc w:val="both"/>
              <w:rPr>
                <w:rFonts w:ascii="Arial" w:hAnsi="Arial" w:cs="Arial"/>
                <w:lang w:val="en-US"/>
              </w:rPr>
            </w:pPr>
            <w:r w:rsidRPr="00410CFC">
              <w:rPr>
                <w:rFonts w:ascii="Arial" w:hAnsi="Arial" w:cs="Arial"/>
                <w:color w:val="000000"/>
              </w:rPr>
              <w:t>GitHub </w:t>
            </w:r>
          </w:p>
        </w:tc>
        <w:tc>
          <w:tcPr>
            <w:tcW w:w="1829" w:type="dxa"/>
            <w:vAlign w:val="center"/>
          </w:tcPr>
          <w:p w14:paraId="419EC55E" w14:textId="1E3F52D1" w:rsidR="00410CFC" w:rsidRPr="00410CFC" w:rsidRDefault="00410CFC" w:rsidP="006461B2">
            <w:pPr>
              <w:spacing w:line="360" w:lineRule="auto"/>
              <w:jc w:val="both"/>
              <w:rPr>
                <w:rFonts w:ascii="Arial" w:hAnsi="Arial" w:cs="Arial"/>
                <w:color w:val="000000"/>
              </w:rPr>
            </w:pPr>
            <w:r w:rsidRPr="00410CFC">
              <w:rPr>
                <w:rFonts w:ascii="Arial" w:hAnsi="Arial" w:cs="Arial"/>
                <w:i/>
                <w:iCs/>
                <w:color w:val="000000"/>
              </w:rPr>
              <w:t>1 semana</w:t>
            </w:r>
          </w:p>
        </w:tc>
      </w:tr>
      <w:tr w:rsidR="00410CFC" w14:paraId="4561DB32" w14:textId="03068CAE" w:rsidTr="00410CFC">
        <w:tc>
          <w:tcPr>
            <w:tcW w:w="2380" w:type="dxa"/>
            <w:vAlign w:val="center"/>
          </w:tcPr>
          <w:p w14:paraId="59685295" w14:textId="11EBDAEF" w:rsidR="00410CFC" w:rsidRPr="00410CFC" w:rsidRDefault="00410CFC" w:rsidP="006461B2">
            <w:pPr>
              <w:spacing w:line="360" w:lineRule="auto"/>
              <w:jc w:val="both"/>
              <w:rPr>
                <w:rFonts w:ascii="Arial" w:hAnsi="Arial" w:cs="Arial"/>
              </w:rPr>
            </w:pPr>
            <w:r w:rsidRPr="00410CFC">
              <w:rPr>
                <w:rFonts w:ascii="Arial" w:hAnsi="Arial" w:cs="Arial"/>
                <w:color w:val="000000"/>
              </w:rPr>
              <w:t>Uso de diversas técnicas, herramientas y tecnologías</w:t>
            </w:r>
          </w:p>
        </w:tc>
        <w:tc>
          <w:tcPr>
            <w:tcW w:w="2271" w:type="dxa"/>
            <w:vAlign w:val="center"/>
          </w:tcPr>
          <w:p w14:paraId="12350801" w14:textId="09CEFE5C" w:rsidR="00410CFC" w:rsidRPr="00410CFC" w:rsidRDefault="00410CFC" w:rsidP="006461B2">
            <w:pPr>
              <w:spacing w:line="360" w:lineRule="auto"/>
              <w:jc w:val="both"/>
              <w:rPr>
                <w:rFonts w:ascii="Arial" w:hAnsi="Arial" w:cs="Arial"/>
                <w:lang w:val="en-US"/>
              </w:rPr>
            </w:pPr>
            <w:proofErr w:type="spellStart"/>
            <w:r w:rsidRPr="00410CFC">
              <w:rPr>
                <w:rFonts w:ascii="Arial" w:hAnsi="Arial" w:cs="Arial"/>
                <w:color w:val="000000"/>
              </w:rPr>
              <w:t>Setup</w:t>
            </w:r>
            <w:proofErr w:type="spellEnd"/>
            <w:r w:rsidRPr="00410CFC">
              <w:rPr>
                <w:rFonts w:ascii="Arial" w:hAnsi="Arial" w:cs="Arial"/>
                <w:color w:val="000000"/>
              </w:rPr>
              <w:t xml:space="preserve"> de entornos locales</w:t>
            </w:r>
          </w:p>
        </w:tc>
        <w:tc>
          <w:tcPr>
            <w:tcW w:w="2150" w:type="dxa"/>
            <w:vAlign w:val="center"/>
          </w:tcPr>
          <w:p w14:paraId="1780DB18" w14:textId="6B1C0DE3" w:rsidR="00410CFC" w:rsidRPr="00410CFC" w:rsidRDefault="00410CFC" w:rsidP="006461B2">
            <w:pPr>
              <w:spacing w:line="360" w:lineRule="auto"/>
              <w:jc w:val="both"/>
              <w:rPr>
                <w:rFonts w:ascii="Arial" w:hAnsi="Arial" w:cs="Arial"/>
              </w:rPr>
            </w:pPr>
            <w:r w:rsidRPr="00410CFC">
              <w:rPr>
                <w:rFonts w:ascii="Arial" w:hAnsi="Arial" w:cs="Arial"/>
                <w:color w:val="000000"/>
              </w:rPr>
              <w:t xml:space="preserve">Visual Studio </w:t>
            </w:r>
            <w:proofErr w:type="spellStart"/>
            <w:r w:rsidRPr="00410CFC">
              <w:rPr>
                <w:rFonts w:ascii="Arial" w:hAnsi="Arial" w:cs="Arial"/>
                <w:color w:val="000000"/>
              </w:rPr>
              <w:t>Code</w:t>
            </w:r>
            <w:proofErr w:type="spellEnd"/>
            <w:r w:rsidRPr="00410CFC">
              <w:rPr>
                <w:rFonts w:ascii="Arial" w:hAnsi="Arial" w:cs="Arial"/>
                <w:color w:val="000000"/>
              </w:rPr>
              <w:t>, Node.js, Python, Docker</w:t>
            </w:r>
          </w:p>
        </w:tc>
        <w:tc>
          <w:tcPr>
            <w:tcW w:w="1829" w:type="dxa"/>
            <w:vAlign w:val="center"/>
          </w:tcPr>
          <w:p w14:paraId="2D4FA769" w14:textId="77777777" w:rsidR="00410CFC" w:rsidRPr="00410CFC" w:rsidRDefault="00410CFC" w:rsidP="006461B2">
            <w:pPr>
              <w:spacing w:line="360" w:lineRule="auto"/>
              <w:jc w:val="both"/>
              <w:rPr>
                <w:rFonts w:ascii="Arial" w:hAnsi="Arial" w:cs="Arial"/>
                <w:color w:val="000000"/>
              </w:rPr>
            </w:pPr>
          </w:p>
        </w:tc>
      </w:tr>
      <w:tr w:rsidR="00410CFC" w14:paraId="53A96084" w14:textId="63D62376" w:rsidTr="00410CFC">
        <w:tc>
          <w:tcPr>
            <w:tcW w:w="2380" w:type="dxa"/>
            <w:vAlign w:val="center"/>
          </w:tcPr>
          <w:p w14:paraId="5622DED6" w14:textId="73366BB2" w:rsidR="00410CFC" w:rsidRPr="00410CFC" w:rsidRDefault="00410CFC" w:rsidP="006461B2">
            <w:pPr>
              <w:spacing w:line="360" w:lineRule="auto"/>
              <w:jc w:val="both"/>
              <w:rPr>
                <w:rFonts w:ascii="Arial" w:hAnsi="Arial" w:cs="Arial"/>
              </w:rPr>
            </w:pPr>
            <w:r w:rsidRPr="00410CFC">
              <w:rPr>
                <w:rFonts w:ascii="Arial" w:hAnsi="Arial" w:cs="Arial"/>
                <w:color w:val="000000"/>
              </w:rPr>
              <w:t>Uso de diversas técnicas, herramientas y tecnologías</w:t>
            </w:r>
          </w:p>
        </w:tc>
        <w:tc>
          <w:tcPr>
            <w:tcW w:w="2271" w:type="dxa"/>
            <w:vAlign w:val="center"/>
          </w:tcPr>
          <w:p w14:paraId="12CB9122" w14:textId="52FB3F6D" w:rsidR="00410CFC" w:rsidRPr="00410CFC" w:rsidRDefault="00410CFC" w:rsidP="006461B2">
            <w:pPr>
              <w:spacing w:line="360" w:lineRule="auto"/>
              <w:jc w:val="both"/>
              <w:rPr>
                <w:rFonts w:ascii="Arial" w:hAnsi="Arial" w:cs="Arial"/>
              </w:rPr>
            </w:pPr>
            <w:r w:rsidRPr="00410CFC">
              <w:rPr>
                <w:rFonts w:ascii="Arial" w:hAnsi="Arial" w:cs="Arial"/>
                <w:color w:val="000000"/>
              </w:rPr>
              <w:t>Instalación de dependencias Base</w:t>
            </w:r>
          </w:p>
        </w:tc>
        <w:tc>
          <w:tcPr>
            <w:tcW w:w="2150" w:type="dxa"/>
            <w:vAlign w:val="center"/>
          </w:tcPr>
          <w:p w14:paraId="268B9394" w14:textId="730E1B1A" w:rsidR="00410CFC" w:rsidRPr="00410CFC" w:rsidRDefault="00410CFC" w:rsidP="006461B2">
            <w:pPr>
              <w:spacing w:line="360" w:lineRule="auto"/>
              <w:jc w:val="both"/>
              <w:rPr>
                <w:rFonts w:ascii="Arial" w:hAnsi="Arial" w:cs="Arial"/>
              </w:rPr>
            </w:pPr>
            <w:r w:rsidRPr="00410CFC">
              <w:rPr>
                <w:rFonts w:ascii="Arial" w:hAnsi="Arial" w:cs="Arial"/>
                <w:color w:val="000000"/>
              </w:rPr>
              <w:t>Gestores de paquetes (</w:t>
            </w:r>
            <w:proofErr w:type="spellStart"/>
            <w:r w:rsidRPr="00410CFC">
              <w:rPr>
                <w:rFonts w:ascii="Arial" w:hAnsi="Arial" w:cs="Arial"/>
                <w:color w:val="000000"/>
              </w:rPr>
              <w:t>npm</w:t>
            </w:r>
            <w:proofErr w:type="spellEnd"/>
            <w:r w:rsidRPr="00410CFC">
              <w:rPr>
                <w:rFonts w:ascii="Arial" w:hAnsi="Arial" w:cs="Arial"/>
                <w:color w:val="000000"/>
              </w:rPr>
              <w:t xml:space="preserve">, </w:t>
            </w:r>
            <w:proofErr w:type="spellStart"/>
            <w:r w:rsidRPr="00410CFC">
              <w:rPr>
                <w:rFonts w:ascii="Arial" w:hAnsi="Arial" w:cs="Arial"/>
                <w:color w:val="000000"/>
              </w:rPr>
              <w:t>pip</w:t>
            </w:r>
            <w:proofErr w:type="spellEnd"/>
            <w:r w:rsidRPr="00410CFC">
              <w:rPr>
                <w:rFonts w:ascii="Arial" w:hAnsi="Arial" w:cs="Arial"/>
                <w:color w:val="000000"/>
              </w:rPr>
              <w:t>)</w:t>
            </w:r>
          </w:p>
        </w:tc>
        <w:tc>
          <w:tcPr>
            <w:tcW w:w="1829" w:type="dxa"/>
            <w:vAlign w:val="center"/>
          </w:tcPr>
          <w:p w14:paraId="291B5F2E" w14:textId="77777777" w:rsidR="00410CFC" w:rsidRPr="00410CFC" w:rsidRDefault="00410CFC" w:rsidP="006461B2">
            <w:pPr>
              <w:spacing w:line="360" w:lineRule="auto"/>
              <w:jc w:val="both"/>
              <w:rPr>
                <w:rFonts w:ascii="Arial" w:hAnsi="Arial" w:cs="Arial"/>
                <w:color w:val="000000"/>
              </w:rPr>
            </w:pPr>
          </w:p>
        </w:tc>
      </w:tr>
      <w:tr w:rsidR="00410CFC" w14:paraId="63E9CEDE" w14:textId="1A1F1E1D" w:rsidTr="00410CFC">
        <w:tc>
          <w:tcPr>
            <w:tcW w:w="2380" w:type="dxa"/>
            <w:vAlign w:val="center"/>
          </w:tcPr>
          <w:p w14:paraId="23E89A4C" w14:textId="55AE0878" w:rsidR="00410CFC" w:rsidRPr="00410CFC" w:rsidRDefault="00410CFC" w:rsidP="006461B2">
            <w:pPr>
              <w:spacing w:line="360" w:lineRule="auto"/>
              <w:jc w:val="both"/>
              <w:rPr>
                <w:rFonts w:ascii="Arial" w:hAnsi="Arial" w:cs="Arial"/>
              </w:rPr>
            </w:pPr>
            <w:r w:rsidRPr="00410CFC">
              <w:rPr>
                <w:rFonts w:ascii="Arial" w:hAnsi="Arial" w:cs="Arial"/>
                <w:color w:val="000000"/>
              </w:rPr>
              <w:t>Integración de sistemas</w:t>
            </w:r>
          </w:p>
        </w:tc>
        <w:tc>
          <w:tcPr>
            <w:tcW w:w="2271" w:type="dxa"/>
            <w:vAlign w:val="center"/>
          </w:tcPr>
          <w:p w14:paraId="2D741021" w14:textId="448085B8" w:rsidR="00410CFC" w:rsidRPr="00410CFC" w:rsidRDefault="00410CFC" w:rsidP="006461B2">
            <w:pPr>
              <w:spacing w:line="360" w:lineRule="auto"/>
              <w:jc w:val="both"/>
              <w:rPr>
                <w:rFonts w:ascii="Arial" w:hAnsi="Arial" w:cs="Arial"/>
              </w:rPr>
            </w:pPr>
            <w:r w:rsidRPr="00410CFC">
              <w:rPr>
                <w:rFonts w:ascii="Arial" w:hAnsi="Arial" w:cs="Arial"/>
                <w:color w:val="000000"/>
              </w:rPr>
              <w:t>Ping Api cliente</w:t>
            </w:r>
          </w:p>
        </w:tc>
        <w:tc>
          <w:tcPr>
            <w:tcW w:w="2150" w:type="dxa"/>
            <w:vAlign w:val="center"/>
          </w:tcPr>
          <w:p w14:paraId="589B9682" w14:textId="5CF80B44" w:rsidR="00410CFC" w:rsidRPr="00410CFC" w:rsidRDefault="00410CFC" w:rsidP="006461B2">
            <w:pPr>
              <w:spacing w:line="360" w:lineRule="auto"/>
              <w:jc w:val="both"/>
              <w:rPr>
                <w:rFonts w:ascii="Arial" w:hAnsi="Arial" w:cs="Arial"/>
              </w:rPr>
            </w:pPr>
            <w:proofErr w:type="spellStart"/>
            <w:r w:rsidRPr="00410CFC">
              <w:rPr>
                <w:rFonts w:ascii="Arial" w:hAnsi="Arial" w:cs="Arial"/>
                <w:color w:val="000000"/>
              </w:rPr>
              <w:t>Postman</w:t>
            </w:r>
            <w:proofErr w:type="spellEnd"/>
            <w:r w:rsidRPr="00410CFC">
              <w:rPr>
                <w:rFonts w:ascii="Arial" w:hAnsi="Arial" w:cs="Arial"/>
                <w:color w:val="000000"/>
              </w:rPr>
              <w:t>, API cliente</w:t>
            </w:r>
          </w:p>
        </w:tc>
        <w:tc>
          <w:tcPr>
            <w:tcW w:w="1829" w:type="dxa"/>
            <w:vAlign w:val="center"/>
          </w:tcPr>
          <w:p w14:paraId="36D2ED11" w14:textId="77777777" w:rsidR="00410CFC" w:rsidRPr="00410CFC" w:rsidRDefault="00410CFC" w:rsidP="006461B2">
            <w:pPr>
              <w:spacing w:line="360" w:lineRule="auto"/>
              <w:jc w:val="both"/>
              <w:rPr>
                <w:rFonts w:ascii="Arial" w:hAnsi="Arial" w:cs="Arial"/>
                <w:color w:val="000000"/>
              </w:rPr>
            </w:pPr>
          </w:p>
        </w:tc>
      </w:tr>
      <w:tr w:rsidR="00410CFC" w14:paraId="559659E9" w14:textId="54DD774C" w:rsidTr="00410CFC">
        <w:tc>
          <w:tcPr>
            <w:tcW w:w="2380" w:type="dxa"/>
            <w:vAlign w:val="center"/>
          </w:tcPr>
          <w:p w14:paraId="1BB20C18" w14:textId="327CE3ED" w:rsidR="00410CFC" w:rsidRPr="00410CFC" w:rsidRDefault="00410CFC" w:rsidP="006461B2">
            <w:pPr>
              <w:spacing w:line="360" w:lineRule="auto"/>
              <w:jc w:val="both"/>
              <w:rPr>
                <w:rFonts w:ascii="Arial" w:hAnsi="Arial" w:cs="Arial"/>
              </w:rPr>
            </w:pPr>
            <w:r w:rsidRPr="00410CFC">
              <w:rPr>
                <w:rFonts w:ascii="Arial" w:hAnsi="Arial" w:cs="Arial"/>
                <w:color w:val="000000"/>
              </w:rPr>
              <w:t>Integración de sistemas</w:t>
            </w:r>
          </w:p>
        </w:tc>
        <w:tc>
          <w:tcPr>
            <w:tcW w:w="2271" w:type="dxa"/>
            <w:vAlign w:val="center"/>
          </w:tcPr>
          <w:p w14:paraId="1886A859" w14:textId="5E0D8EAB" w:rsidR="00410CFC" w:rsidRPr="00410CFC" w:rsidRDefault="00410CFC" w:rsidP="006461B2">
            <w:pPr>
              <w:spacing w:line="360" w:lineRule="auto"/>
              <w:jc w:val="both"/>
              <w:rPr>
                <w:rFonts w:ascii="Arial" w:hAnsi="Arial" w:cs="Arial"/>
              </w:rPr>
            </w:pPr>
            <w:r w:rsidRPr="00410CFC">
              <w:rPr>
                <w:rFonts w:ascii="Arial" w:hAnsi="Arial" w:cs="Arial"/>
                <w:color w:val="000000"/>
              </w:rPr>
              <w:t xml:space="preserve">Configuración de </w:t>
            </w:r>
            <w:proofErr w:type="spellStart"/>
            <w:r w:rsidRPr="00410CFC">
              <w:rPr>
                <w:rFonts w:ascii="Arial" w:hAnsi="Arial" w:cs="Arial"/>
                <w:color w:val="000000"/>
              </w:rPr>
              <w:t>Auth</w:t>
            </w:r>
            <w:proofErr w:type="spellEnd"/>
          </w:p>
        </w:tc>
        <w:tc>
          <w:tcPr>
            <w:tcW w:w="2150" w:type="dxa"/>
            <w:vAlign w:val="center"/>
          </w:tcPr>
          <w:p w14:paraId="00F51795" w14:textId="7D708172" w:rsidR="00410CFC" w:rsidRPr="00410CFC" w:rsidRDefault="00410CFC" w:rsidP="006461B2">
            <w:pPr>
              <w:spacing w:line="360" w:lineRule="auto"/>
              <w:jc w:val="both"/>
              <w:rPr>
                <w:rFonts w:ascii="Arial" w:hAnsi="Arial" w:cs="Arial"/>
              </w:rPr>
            </w:pPr>
            <w:r w:rsidRPr="00410CFC">
              <w:rPr>
                <w:rFonts w:ascii="Arial" w:hAnsi="Arial" w:cs="Arial"/>
                <w:color w:val="000000"/>
              </w:rPr>
              <w:t xml:space="preserve">JWT, OAuth, </w:t>
            </w:r>
            <w:proofErr w:type="spellStart"/>
            <w:r w:rsidRPr="00410CFC">
              <w:rPr>
                <w:rFonts w:ascii="Arial" w:hAnsi="Arial" w:cs="Arial"/>
                <w:color w:val="000000"/>
              </w:rPr>
              <w:t>Firebase</w:t>
            </w:r>
            <w:proofErr w:type="spellEnd"/>
            <w:r w:rsidRPr="00410CFC">
              <w:rPr>
                <w:rFonts w:ascii="Arial" w:hAnsi="Arial" w:cs="Arial"/>
                <w:color w:val="000000"/>
              </w:rPr>
              <w:t>/Auth0</w:t>
            </w:r>
          </w:p>
        </w:tc>
        <w:tc>
          <w:tcPr>
            <w:tcW w:w="1829" w:type="dxa"/>
            <w:vAlign w:val="center"/>
          </w:tcPr>
          <w:p w14:paraId="4F367B72" w14:textId="77777777" w:rsidR="00410CFC" w:rsidRPr="00410CFC" w:rsidRDefault="00410CFC" w:rsidP="006461B2">
            <w:pPr>
              <w:spacing w:line="360" w:lineRule="auto"/>
              <w:jc w:val="both"/>
              <w:rPr>
                <w:rFonts w:ascii="Arial" w:hAnsi="Arial" w:cs="Arial"/>
                <w:color w:val="000000"/>
              </w:rPr>
            </w:pPr>
          </w:p>
        </w:tc>
      </w:tr>
      <w:tr w:rsidR="00410CFC" w14:paraId="11DADEB6" w14:textId="782AA046" w:rsidTr="00410CFC">
        <w:tc>
          <w:tcPr>
            <w:tcW w:w="2380" w:type="dxa"/>
            <w:vAlign w:val="center"/>
          </w:tcPr>
          <w:p w14:paraId="040434FD" w14:textId="3749AE94" w:rsidR="00410CFC" w:rsidRPr="00410CFC" w:rsidRDefault="00410CFC" w:rsidP="006461B2">
            <w:pPr>
              <w:spacing w:line="360" w:lineRule="auto"/>
              <w:jc w:val="both"/>
              <w:rPr>
                <w:rFonts w:ascii="Arial" w:hAnsi="Arial" w:cs="Arial"/>
              </w:rPr>
            </w:pPr>
            <w:r w:rsidRPr="00410CFC">
              <w:rPr>
                <w:rFonts w:ascii="Arial" w:hAnsi="Arial" w:cs="Arial"/>
                <w:color w:val="000000"/>
              </w:rPr>
              <w:t>Desarrollo de sistemas computacionales</w:t>
            </w:r>
          </w:p>
        </w:tc>
        <w:tc>
          <w:tcPr>
            <w:tcW w:w="2271" w:type="dxa"/>
            <w:vAlign w:val="center"/>
          </w:tcPr>
          <w:p w14:paraId="307177B9" w14:textId="4862AA0F" w:rsidR="00410CFC" w:rsidRPr="00410CFC" w:rsidRDefault="00410CFC" w:rsidP="006461B2">
            <w:pPr>
              <w:spacing w:line="360" w:lineRule="auto"/>
              <w:jc w:val="both"/>
              <w:rPr>
                <w:rFonts w:ascii="Arial" w:hAnsi="Arial" w:cs="Arial"/>
              </w:rPr>
            </w:pPr>
            <w:proofErr w:type="spellStart"/>
            <w:r w:rsidRPr="00410CFC">
              <w:rPr>
                <w:rFonts w:ascii="Arial" w:hAnsi="Arial" w:cs="Arial"/>
                <w:color w:val="000000"/>
              </w:rPr>
              <w:t>FrontEnd</w:t>
            </w:r>
            <w:proofErr w:type="spellEnd"/>
            <w:r w:rsidRPr="00410CFC">
              <w:rPr>
                <w:rFonts w:ascii="Arial" w:hAnsi="Arial" w:cs="Arial"/>
                <w:color w:val="000000"/>
              </w:rPr>
              <w:t xml:space="preserve"> vista </w:t>
            </w:r>
            <w:proofErr w:type="spellStart"/>
            <w:r w:rsidRPr="00410CFC">
              <w:rPr>
                <w:rFonts w:ascii="Arial" w:hAnsi="Arial" w:cs="Arial"/>
                <w:color w:val="000000"/>
              </w:rPr>
              <w:t>login</w:t>
            </w:r>
            <w:proofErr w:type="spellEnd"/>
          </w:p>
        </w:tc>
        <w:tc>
          <w:tcPr>
            <w:tcW w:w="2150" w:type="dxa"/>
            <w:vAlign w:val="center"/>
          </w:tcPr>
          <w:p w14:paraId="0C0AB553" w14:textId="33207694" w:rsidR="00410CFC" w:rsidRPr="00410CFC" w:rsidRDefault="00410CFC" w:rsidP="006461B2">
            <w:pPr>
              <w:spacing w:line="360" w:lineRule="auto"/>
              <w:jc w:val="both"/>
              <w:rPr>
                <w:rFonts w:ascii="Arial" w:hAnsi="Arial" w:cs="Arial"/>
              </w:rPr>
            </w:pPr>
            <w:proofErr w:type="spellStart"/>
            <w:r w:rsidRPr="00410CFC">
              <w:rPr>
                <w:rFonts w:ascii="Arial" w:hAnsi="Arial" w:cs="Arial"/>
                <w:color w:val="000000"/>
              </w:rPr>
              <w:t>React</w:t>
            </w:r>
            <w:proofErr w:type="spellEnd"/>
          </w:p>
        </w:tc>
        <w:tc>
          <w:tcPr>
            <w:tcW w:w="1829" w:type="dxa"/>
            <w:vAlign w:val="center"/>
          </w:tcPr>
          <w:p w14:paraId="165391CC" w14:textId="77777777" w:rsidR="00410CFC" w:rsidRPr="00410CFC" w:rsidRDefault="00410CFC" w:rsidP="006461B2">
            <w:pPr>
              <w:spacing w:line="360" w:lineRule="auto"/>
              <w:jc w:val="both"/>
              <w:rPr>
                <w:rFonts w:ascii="Arial" w:hAnsi="Arial" w:cs="Arial"/>
                <w:color w:val="000000"/>
              </w:rPr>
            </w:pPr>
          </w:p>
        </w:tc>
      </w:tr>
      <w:tr w:rsidR="00410CFC" w14:paraId="370346FD" w14:textId="1F0CF609" w:rsidTr="00410CFC">
        <w:tc>
          <w:tcPr>
            <w:tcW w:w="2380" w:type="dxa"/>
            <w:vAlign w:val="center"/>
          </w:tcPr>
          <w:p w14:paraId="149EB061" w14:textId="4D2F37C0" w:rsidR="00410CFC" w:rsidRPr="00410CFC" w:rsidRDefault="00410CFC" w:rsidP="006461B2">
            <w:pPr>
              <w:spacing w:line="360" w:lineRule="auto"/>
              <w:jc w:val="both"/>
              <w:rPr>
                <w:rFonts w:ascii="Arial" w:hAnsi="Arial" w:cs="Arial"/>
              </w:rPr>
            </w:pPr>
            <w:r w:rsidRPr="00410CFC">
              <w:rPr>
                <w:rFonts w:ascii="Arial" w:hAnsi="Arial" w:cs="Arial"/>
                <w:color w:val="000000"/>
              </w:rPr>
              <w:t>Desarrollo de sistemas computacionales</w:t>
            </w:r>
          </w:p>
        </w:tc>
        <w:tc>
          <w:tcPr>
            <w:tcW w:w="2271" w:type="dxa"/>
            <w:vAlign w:val="center"/>
          </w:tcPr>
          <w:p w14:paraId="26E13EEC" w14:textId="26D6D587" w:rsidR="00410CFC" w:rsidRPr="00410CFC" w:rsidRDefault="00410CFC" w:rsidP="006461B2">
            <w:pPr>
              <w:spacing w:line="360" w:lineRule="auto"/>
              <w:jc w:val="both"/>
              <w:rPr>
                <w:rFonts w:ascii="Arial" w:hAnsi="Arial" w:cs="Arial"/>
              </w:rPr>
            </w:pPr>
            <w:r w:rsidRPr="00410CFC">
              <w:rPr>
                <w:rFonts w:ascii="Arial" w:hAnsi="Arial" w:cs="Arial"/>
                <w:color w:val="000000"/>
              </w:rPr>
              <w:t>Roles y permisos de usuario</w:t>
            </w:r>
          </w:p>
        </w:tc>
        <w:tc>
          <w:tcPr>
            <w:tcW w:w="2150" w:type="dxa"/>
            <w:vAlign w:val="center"/>
          </w:tcPr>
          <w:p w14:paraId="2A37BABA" w14:textId="61619012" w:rsidR="00410CFC" w:rsidRPr="00410CFC" w:rsidRDefault="00410CFC" w:rsidP="006461B2">
            <w:pPr>
              <w:spacing w:line="360" w:lineRule="auto"/>
              <w:jc w:val="both"/>
              <w:rPr>
                <w:rFonts w:ascii="Arial" w:hAnsi="Arial" w:cs="Arial"/>
              </w:rPr>
            </w:pPr>
            <w:r w:rsidRPr="00410CFC">
              <w:rPr>
                <w:rFonts w:ascii="Arial" w:hAnsi="Arial" w:cs="Arial"/>
                <w:color w:val="000000"/>
              </w:rPr>
              <w:t xml:space="preserve">Base de datos PostgreSQL Middleware </w:t>
            </w:r>
            <w:proofErr w:type="spellStart"/>
            <w:r w:rsidRPr="00410CFC">
              <w:rPr>
                <w:rFonts w:ascii="Arial" w:hAnsi="Arial" w:cs="Arial"/>
                <w:color w:val="000000"/>
              </w:rPr>
              <w:t>Auth</w:t>
            </w:r>
            <w:proofErr w:type="spellEnd"/>
          </w:p>
        </w:tc>
        <w:tc>
          <w:tcPr>
            <w:tcW w:w="1829" w:type="dxa"/>
            <w:vAlign w:val="center"/>
          </w:tcPr>
          <w:p w14:paraId="4F477037" w14:textId="77777777" w:rsidR="00410CFC" w:rsidRPr="00410CFC" w:rsidRDefault="00410CFC" w:rsidP="006461B2">
            <w:pPr>
              <w:spacing w:line="360" w:lineRule="auto"/>
              <w:jc w:val="both"/>
              <w:rPr>
                <w:rFonts w:ascii="Arial" w:hAnsi="Arial" w:cs="Arial"/>
                <w:color w:val="000000"/>
              </w:rPr>
            </w:pPr>
          </w:p>
        </w:tc>
      </w:tr>
      <w:tr w:rsidR="00410CFC" w14:paraId="4FEA7BA6" w14:textId="02A8C99F" w:rsidTr="00410CFC">
        <w:tc>
          <w:tcPr>
            <w:tcW w:w="2380" w:type="dxa"/>
            <w:vAlign w:val="center"/>
          </w:tcPr>
          <w:p w14:paraId="13C73473" w14:textId="2B5C47F2" w:rsidR="00410CFC" w:rsidRPr="00410CFC" w:rsidRDefault="00410CFC" w:rsidP="006461B2">
            <w:pPr>
              <w:spacing w:line="360" w:lineRule="auto"/>
              <w:jc w:val="both"/>
              <w:rPr>
                <w:rFonts w:ascii="Arial" w:hAnsi="Arial" w:cs="Arial"/>
              </w:rPr>
            </w:pPr>
            <w:r w:rsidRPr="00410CFC">
              <w:rPr>
                <w:rFonts w:ascii="Arial" w:hAnsi="Arial" w:cs="Arial"/>
                <w:color w:val="000000"/>
              </w:rPr>
              <w:t>Desarrollo de sistemas computacionales</w:t>
            </w:r>
          </w:p>
        </w:tc>
        <w:tc>
          <w:tcPr>
            <w:tcW w:w="2271" w:type="dxa"/>
            <w:vAlign w:val="center"/>
          </w:tcPr>
          <w:p w14:paraId="5C33DFC4" w14:textId="6A538F9D" w:rsidR="00410CFC" w:rsidRPr="00410CFC" w:rsidRDefault="00410CFC" w:rsidP="006461B2">
            <w:pPr>
              <w:spacing w:line="360" w:lineRule="auto"/>
              <w:jc w:val="both"/>
              <w:rPr>
                <w:rFonts w:ascii="Arial" w:hAnsi="Arial" w:cs="Arial"/>
              </w:rPr>
            </w:pPr>
            <w:proofErr w:type="spellStart"/>
            <w:r w:rsidRPr="00410CFC">
              <w:rPr>
                <w:rFonts w:ascii="Arial" w:hAnsi="Arial" w:cs="Arial"/>
                <w:color w:val="000000"/>
              </w:rPr>
              <w:t>Backend</w:t>
            </w:r>
            <w:proofErr w:type="spellEnd"/>
            <w:r w:rsidRPr="00410CFC">
              <w:rPr>
                <w:rFonts w:ascii="Arial" w:hAnsi="Arial" w:cs="Arial"/>
                <w:color w:val="000000"/>
              </w:rPr>
              <w:t xml:space="preserve"> Base</w:t>
            </w:r>
          </w:p>
        </w:tc>
        <w:tc>
          <w:tcPr>
            <w:tcW w:w="2150" w:type="dxa"/>
            <w:vAlign w:val="center"/>
          </w:tcPr>
          <w:p w14:paraId="4D1C40B0" w14:textId="3BB3BFF6" w:rsidR="00410CFC" w:rsidRPr="00410CFC" w:rsidRDefault="00410CFC" w:rsidP="006461B2">
            <w:pPr>
              <w:spacing w:line="360" w:lineRule="auto"/>
              <w:jc w:val="both"/>
              <w:rPr>
                <w:rFonts w:ascii="Arial" w:hAnsi="Arial" w:cs="Arial"/>
              </w:rPr>
            </w:pPr>
            <w:r w:rsidRPr="00410CFC">
              <w:rPr>
                <w:rFonts w:ascii="Arial" w:hAnsi="Arial" w:cs="Arial"/>
                <w:color w:val="000000"/>
              </w:rPr>
              <w:t>Node.js </w:t>
            </w:r>
          </w:p>
        </w:tc>
        <w:tc>
          <w:tcPr>
            <w:tcW w:w="1829" w:type="dxa"/>
            <w:vAlign w:val="center"/>
          </w:tcPr>
          <w:p w14:paraId="204B91DC" w14:textId="77777777" w:rsidR="00410CFC" w:rsidRPr="00410CFC" w:rsidRDefault="00410CFC" w:rsidP="006461B2">
            <w:pPr>
              <w:spacing w:line="360" w:lineRule="auto"/>
              <w:jc w:val="both"/>
              <w:rPr>
                <w:rFonts w:ascii="Arial" w:hAnsi="Arial" w:cs="Arial"/>
                <w:color w:val="000000"/>
              </w:rPr>
            </w:pPr>
          </w:p>
        </w:tc>
      </w:tr>
      <w:tr w:rsidR="00410CFC" w14:paraId="1FDB9322" w14:textId="0E276823" w:rsidTr="00410CFC">
        <w:tc>
          <w:tcPr>
            <w:tcW w:w="2380" w:type="dxa"/>
            <w:vAlign w:val="center"/>
          </w:tcPr>
          <w:p w14:paraId="719675BB" w14:textId="70334ECA" w:rsidR="00410CFC" w:rsidRPr="00410CFC" w:rsidRDefault="00410CFC" w:rsidP="006461B2">
            <w:pPr>
              <w:spacing w:line="360" w:lineRule="auto"/>
              <w:jc w:val="both"/>
              <w:rPr>
                <w:rFonts w:ascii="Arial" w:hAnsi="Arial" w:cs="Arial"/>
              </w:rPr>
            </w:pPr>
            <w:r w:rsidRPr="00410CFC">
              <w:rPr>
                <w:rFonts w:ascii="Arial" w:hAnsi="Arial" w:cs="Arial"/>
                <w:color w:val="000000"/>
              </w:rPr>
              <w:t>Integración de sistemas</w:t>
            </w:r>
          </w:p>
        </w:tc>
        <w:tc>
          <w:tcPr>
            <w:tcW w:w="2271" w:type="dxa"/>
            <w:vAlign w:val="center"/>
          </w:tcPr>
          <w:p w14:paraId="342F6C63" w14:textId="0DF53DE7" w:rsidR="00410CFC" w:rsidRPr="00410CFC" w:rsidRDefault="00410CFC" w:rsidP="006461B2">
            <w:pPr>
              <w:spacing w:line="360" w:lineRule="auto"/>
              <w:jc w:val="both"/>
              <w:rPr>
                <w:rFonts w:ascii="Arial" w:hAnsi="Arial" w:cs="Arial"/>
              </w:rPr>
            </w:pPr>
            <w:r w:rsidRPr="00410CFC">
              <w:rPr>
                <w:rFonts w:ascii="Arial" w:hAnsi="Arial" w:cs="Arial"/>
                <w:color w:val="000000"/>
              </w:rPr>
              <w:t>Integración POS</w:t>
            </w:r>
          </w:p>
        </w:tc>
        <w:tc>
          <w:tcPr>
            <w:tcW w:w="2150" w:type="dxa"/>
            <w:vAlign w:val="center"/>
          </w:tcPr>
          <w:p w14:paraId="1A5DE9B5" w14:textId="07AEC8F4" w:rsidR="00410CFC" w:rsidRPr="00410CFC" w:rsidRDefault="00410CFC" w:rsidP="006461B2">
            <w:pPr>
              <w:spacing w:line="360" w:lineRule="auto"/>
              <w:jc w:val="both"/>
              <w:rPr>
                <w:rFonts w:ascii="Arial" w:hAnsi="Arial" w:cs="Arial"/>
              </w:rPr>
            </w:pPr>
            <w:r w:rsidRPr="00410CFC">
              <w:rPr>
                <w:rFonts w:ascii="Arial" w:hAnsi="Arial" w:cs="Arial"/>
                <w:color w:val="000000"/>
              </w:rPr>
              <w:t>API POS, SDK POS</w:t>
            </w:r>
          </w:p>
        </w:tc>
        <w:tc>
          <w:tcPr>
            <w:tcW w:w="1829" w:type="dxa"/>
            <w:vAlign w:val="center"/>
          </w:tcPr>
          <w:p w14:paraId="18D2CE93" w14:textId="2A4792A7" w:rsidR="00410CFC" w:rsidRPr="00410CFC" w:rsidRDefault="00410CFC" w:rsidP="006461B2">
            <w:pPr>
              <w:spacing w:line="360" w:lineRule="auto"/>
              <w:jc w:val="both"/>
              <w:rPr>
                <w:rFonts w:ascii="Arial" w:hAnsi="Arial" w:cs="Arial"/>
                <w:color w:val="000000"/>
              </w:rPr>
            </w:pPr>
            <w:r w:rsidRPr="00410CFC">
              <w:rPr>
                <w:rFonts w:ascii="Arial" w:hAnsi="Arial" w:cs="Arial"/>
                <w:i/>
                <w:iCs/>
                <w:color w:val="000000"/>
              </w:rPr>
              <w:t>3 semanas</w:t>
            </w:r>
          </w:p>
        </w:tc>
      </w:tr>
      <w:tr w:rsidR="00410CFC" w14:paraId="684F3955" w14:textId="6A4B984B" w:rsidTr="00410CFC">
        <w:tc>
          <w:tcPr>
            <w:tcW w:w="2380" w:type="dxa"/>
            <w:vAlign w:val="center"/>
          </w:tcPr>
          <w:p w14:paraId="45A832AD" w14:textId="291A0AC7" w:rsidR="00410CFC" w:rsidRPr="00410CFC" w:rsidRDefault="00410CFC" w:rsidP="006461B2">
            <w:pPr>
              <w:spacing w:line="360" w:lineRule="auto"/>
              <w:jc w:val="both"/>
              <w:rPr>
                <w:rFonts w:ascii="Arial" w:hAnsi="Arial" w:cs="Arial"/>
              </w:rPr>
            </w:pPr>
            <w:r w:rsidRPr="00410CFC">
              <w:rPr>
                <w:rFonts w:ascii="Arial" w:hAnsi="Arial" w:cs="Arial"/>
                <w:color w:val="000000"/>
              </w:rPr>
              <w:t>Desarrollo de sistemas computacionales</w:t>
            </w:r>
          </w:p>
        </w:tc>
        <w:tc>
          <w:tcPr>
            <w:tcW w:w="2271" w:type="dxa"/>
            <w:vAlign w:val="center"/>
          </w:tcPr>
          <w:p w14:paraId="60AD00F2" w14:textId="405F0905" w:rsidR="00410CFC" w:rsidRPr="00410CFC" w:rsidRDefault="00410CFC" w:rsidP="006461B2">
            <w:pPr>
              <w:spacing w:line="360" w:lineRule="auto"/>
              <w:jc w:val="both"/>
              <w:rPr>
                <w:rFonts w:ascii="Arial" w:hAnsi="Arial" w:cs="Arial"/>
              </w:rPr>
            </w:pPr>
            <w:r w:rsidRPr="00410CFC">
              <w:rPr>
                <w:rFonts w:ascii="Arial" w:hAnsi="Arial" w:cs="Arial"/>
                <w:color w:val="000000"/>
              </w:rPr>
              <w:t>Ranking Base</w:t>
            </w:r>
          </w:p>
        </w:tc>
        <w:tc>
          <w:tcPr>
            <w:tcW w:w="2150" w:type="dxa"/>
            <w:vAlign w:val="center"/>
          </w:tcPr>
          <w:p w14:paraId="680A258B" w14:textId="5F4C01FC" w:rsidR="00410CFC" w:rsidRPr="00410CFC" w:rsidRDefault="00410CFC" w:rsidP="006461B2">
            <w:pPr>
              <w:spacing w:line="360" w:lineRule="auto"/>
              <w:jc w:val="both"/>
              <w:rPr>
                <w:rFonts w:ascii="Arial" w:hAnsi="Arial" w:cs="Arial"/>
              </w:rPr>
            </w:pPr>
            <w:r w:rsidRPr="00410CFC">
              <w:rPr>
                <w:rFonts w:ascii="Arial" w:hAnsi="Arial" w:cs="Arial"/>
                <w:color w:val="000000"/>
              </w:rPr>
              <w:t>Datos Farmacia</w:t>
            </w:r>
          </w:p>
        </w:tc>
        <w:tc>
          <w:tcPr>
            <w:tcW w:w="1829" w:type="dxa"/>
            <w:vAlign w:val="center"/>
          </w:tcPr>
          <w:p w14:paraId="711E6C9B" w14:textId="77777777" w:rsidR="00410CFC" w:rsidRPr="00410CFC" w:rsidRDefault="00410CFC" w:rsidP="006461B2">
            <w:pPr>
              <w:spacing w:line="360" w:lineRule="auto"/>
              <w:jc w:val="both"/>
              <w:rPr>
                <w:rFonts w:ascii="Arial" w:hAnsi="Arial" w:cs="Arial"/>
                <w:color w:val="000000"/>
              </w:rPr>
            </w:pPr>
          </w:p>
        </w:tc>
      </w:tr>
      <w:tr w:rsidR="00410CFC" w14:paraId="404C6AF3" w14:textId="37395DB6" w:rsidTr="00410CFC">
        <w:tc>
          <w:tcPr>
            <w:tcW w:w="2380" w:type="dxa"/>
            <w:vAlign w:val="center"/>
          </w:tcPr>
          <w:p w14:paraId="42576B0A" w14:textId="326C6924" w:rsidR="00410CFC" w:rsidRPr="00410CFC" w:rsidRDefault="00410CFC" w:rsidP="006461B2">
            <w:pPr>
              <w:spacing w:line="360" w:lineRule="auto"/>
              <w:jc w:val="both"/>
              <w:rPr>
                <w:rFonts w:ascii="Arial" w:hAnsi="Arial" w:cs="Arial"/>
              </w:rPr>
            </w:pPr>
            <w:r w:rsidRPr="00410CFC">
              <w:rPr>
                <w:rFonts w:ascii="Arial" w:hAnsi="Arial" w:cs="Arial"/>
                <w:color w:val="000000"/>
              </w:rPr>
              <w:t>Desarrollo de sistemas computacionales</w:t>
            </w:r>
          </w:p>
        </w:tc>
        <w:tc>
          <w:tcPr>
            <w:tcW w:w="2271" w:type="dxa"/>
            <w:vAlign w:val="center"/>
          </w:tcPr>
          <w:p w14:paraId="2EB22D75" w14:textId="1BF60A94" w:rsidR="00410CFC" w:rsidRPr="00410CFC" w:rsidRDefault="00410CFC" w:rsidP="006461B2">
            <w:pPr>
              <w:spacing w:line="360" w:lineRule="auto"/>
              <w:jc w:val="both"/>
              <w:rPr>
                <w:rFonts w:ascii="Arial" w:hAnsi="Arial" w:cs="Arial"/>
              </w:rPr>
            </w:pPr>
            <w:proofErr w:type="spellStart"/>
            <w:r w:rsidRPr="00410CFC">
              <w:rPr>
                <w:rFonts w:ascii="Arial" w:hAnsi="Arial" w:cs="Arial"/>
                <w:color w:val="000000"/>
              </w:rPr>
              <w:t>Dashboard</w:t>
            </w:r>
            <w:proofErr w:type="spellEnd"/>
            <w:r w:rsidRPr="00410CFC">
              <w:rPr>
                <w:rFonts w:ascii="Arial" w:hAnsi="Arial" w:cs="Arial"/>
                <w:color w:val="000000"/>
              </w:rPr>
              <w:t xml:space="preserve"> UI Básico</w:t>
            </w:r>
          </w:p>
        </w:tc>
        <w:tc>
          <w:tcPr>
            <w:tcW w:w="2150" w:type="dxa"/>
            <w:vAlign w:val="center"/>
          </w:tcPr>
          <w:p w14:paraId="0486BEA5" w14:textId="338F7502" w:rsidR="00410CFC" w:rsidRPr="00410CFC" w:rsidRDefault="00410CFC" w:rsidP="006461B2">
            <w:pPr>
              <w:spacing w:line="360" w:lineRule="auto"/>
              <w:jc w:val="both"/>
              <w:rPr>
                <w:rFonts w:ascii="Arial" w:hAnsi="Arial" w:cs="Arial"/>
              </w:rPr>
            </w:pPr>
            <w:r w:rsidRPr="00410CFC">
              <w:rPr>
                <w:rFonts w:ascii="Arial" w:hAnsi="Arial" w:cs="Arial"/>
                <w:color w:val="000000"/>
              </w:rPr>
              <w:t xml:space="preserve">Librerías gráficas (Chart.js, </w:t>
            </w:r>
            <w:proofErr w:type="spellStart"/>
            <w:r w:rsidRPr="00410CFC">
              <w:rPr>
                <w:rFonts w:ascii="Arial" w:hAnsi="Arial" w:cs="Arial"/>
                <w:color w:val="000000"/>
              </w:rPr>
              <w:t>Recharts</w:t>
            </w:r>
            <w:proofErr w:type="spellEnd"/>
            <w:r w:rsidRPr="00410CFC">
              <w:rPr>
                <w:rFonts w:ascii="Arial" w:hAnsi="Arial" w:cs="Arial"/>
                <w:color w:val="000000"/>
              </w:rPr>
              <w:t>)</w:t>
            </w:r>
          </w:p>
        </w:tc>
        <w:tc>
          <w:tcPr>
            <w:tcW w:w="1829" w:type="dxa"/>
            <w:vAlign w:val="center"/>
          </w:tcPr>
          <w:p w14:paraId="2ECCDC12" w14:textId="77777777" w:rsidR="00410CFC" w:rsidRPr="00410CFC" w:rsidRDefault="00410CFC" w:rsidP="006461B2">
            <w:pPr>
              <w:spacing w:line="360" w:lineRule="auto"/>
              <w:jc w:val="both"/>
              <w:rPr>
                <w:rFonts w:ascii="Arial" w:hAnsi="Arial" w:cs="Arial"/>
                <w:color w:val="000000"/>
              </w:rPr>
            </w:pPr>
          </w:p>
        </w:tc>
      </w:tr>
      <w:tr w:rsidR="00410CFC" w14:paraId="1F0F855C" w14:textId="042366EC" w:rsidTr="00410CFC">
        <w:tc>
          <w:tcPr>
            <w:tcW w:w="2380" w:type="dxa"/>
            <w:vAlign w:val="center"/>
          </w:tcPr>
          <w:p w14:paraId="4EAFD028" w14:textId="0FA5D8FA" w:rsidR="00410CFC" w:rsidRPr="00410CFC" w:rsidRDefault="00410CFC" w:rsidP="006461B2">
            <w:pPr>
              <w:spacing w:line="360" w:lineRule="auto"/>
              <w:jc w:val="both"/>
              <w:rPr>
                <w:rFonts w:ascii="Arial" w:hAnsi="Arial" w:cs="Arial"/>
              </w:rPr>
            </w:pPr>
            <w:r w:rsidRPr="00410CFC">
              <w:rPr>
                <w:rFonts w:ascii="Arial" w:hAnsi="Arial" w:cs="Arial"/>
                <w:color w:val="000000"/>
              </w:rPr>
              <w:lastRenderedPageBreak/>
              <w:t>Desarrollo de sistemas computacionales</w:t>
            </w:r>
          </w:p>
        </w:tc>
        <w:tc>
          <w:tcPr>
            <w:tcW w:w="2271" w:type="dxa"/>
            <w:vAlign w:val="center"/>
          </w:tcPr>
          <w:p w14:paraId="49D16D3E" w14:textId="4FC354B6" w:rsidR="00410CFC" w:rsidRPr="00410CFC" w:rsidRDefault="00410CFC" w:rsidP="006461B2">
            <w:pPr>
              <w:spacing w:line="360" w:lineRule="auto"/>
              <w:jc w:val="both"/>
              <w:rPr>
                <w:rFonts w:ascii="Arial" w:hAnsi="Arial" w:cs="Arial"/>
              </w:rPr>
            </w:pPr>
            <w:r w:rsidRPr="00410CFC">
              <w:rPr>
                <w:rFonts w:ascii="Arial" w:hAnsi="Arial" w:cs="Arial"/>
                <w:color w:val="000000"/>
              </w:rPr>
              <w:t>Ranking Avanzado, filtros, etc.</w:t>
            </w:r>
          </w:p>
        </w:tc>
        <w:tc>
          <w:tcPr>
            <w:tcW w:w="2150" w:type="dxa"/>
            <w:vAlign w:val="center"/>
          </w:tcPr>
          <w:p w14:paraId="0258ADC8" w14:textId="719F9E91" w:rsidR="00410CFC" w:rsidRPr="00410CFC" w:rsidRDefault="00410CFC" w:rsidP="006461B2">
            <w:pPr>
              <w:spacing w:line="360" w:lineRule="auto"/>
              <w:jc w:val="both"/>
              <w:rPr>
                <w:rFonts w:ascii="Arial" w:hAnsi="Arial" w:cs="Arial"/>
              </w:rPr>
            </w:pPr>
            <w:r w:rsidRPr="00410CFC">
              <w:rPr>
                <w:rFonts w:ascii="Arial" w:hAnsi="Arial" w:cs="Arial"/>
                <w:color w:val="000000"/>
              </w:rPr>
              <w:t xml:space="preserve">Sistema de filtro </w:t>
            </w:r>
            <w:proofErr w:type="spellStart"/>
            <w:r w:rsidRPr="00410CFC">
              <w:rPr>
                <w:rFonts w:ascii="Arial" w:hAnsi="Arial" w:cs="Arial"/>
                <w:color w:val="000000"/>
              </w:rPr>
              <w:t>React</w:t>
            </w:r>
            <w:proofErr w:type="spellEnd"/>
          </w:p>
        </w:tc>
        <w:tc>
          <w:tcPr>
            <w:tcW w:w="1829" w:type="dxa"/>
            <w:vAlign w:val="center"/>
          </w:tcPr>
          <w:p w14:paraId="5D30310B" w14:textId="77777777" w:rsidR="00410CFC" w:rsidRPr="00410CFC" w:rsidRDefault="00410CFC" w:rsidP="006461B2">
            <w:pPr>
              <w:spacing w:line="360" w:lineRule="auto"/>
              <w:jc w:val="both"/>
              <w:rPr>
                <w:rFonts w:ascii="Arial" w:hAnsi="Arial" w:cs="Arial"/>
                <w:color w:val="000000"/>
              </w:rPr>
            </w:pPr>
          </w:p>
        </w:tc>
      </w:tr>
      <w:tr w:rsidR="00410CFC" w14:paraId="72243025" w14:textId="1CD64D83" w:rsidTr="00410CFC">
        <w:tc>
          <w:tcPr>
            <w:tcW w:w="2380" w:type="dxa"/>
            <w:vAlign w:val="center"/>
          </w:tcPr>
          <w:p w14:paraId="317BDAA4" w14:textId="0B700B5F" w:rsidR="00410CFC" w:rsidRPr="00410CFC" w:rsidRDefault="00410CFC" w:rsidP="006461B2">
            <w:pPr>
              <w:spacing w:line="360" w:lineRule="auto"/>
              <w:jc w:val="both"/>
              <w:rPr>
                <w:rFonts w:ascii="Arial" w:hAnsi="Arial" w:cs="Arial"/>
              </w:rPr>
            </w:pPr>
            <w:r w:rsidRPr="00410CFC">
              <w:rPr>
                <w:rFonts w:ascii="Arial" w:hAnsi="Arial" w:cs="Arial"/>
                <w:color w:val="000000"/>
              </w:rPr>
              <w:t>Gestión de la información</w:t>
            </w:r>
          </w:p>
        </w:tc>
        <w:tc>
          <w:tcPr>
            <w:tcW w:w="2271" w:type="dxa"/>
            <w:vAlign w:val="center"/>
          </w:tcPr>
          <w:p w14:paraId="777F833E" w14:textId="5D5BFCC2" w:rsidR="00410CFC" w:rsidRPr="00410CFC" w:rsidRDefault="00410CFC" w:rsidP="006461B2">
            <w:pPr>
              <w:spacing w:line="360" w:lineRule="auto"/>
              <w:jc w:val="both"/>
              <w:rPr>
                <w:rFonts w:ascii="Arial" w:hAnsi="Arial" w:cs="Arial"/>
              </w:rPr>
            </w:pPr>
            <w:r w:rsidRPr="00410CFC">
              <w:rPr>
                <w:rFonts w:ascii="Arial" w:hAnsi="Arial" w:cs="Arial"/>
                <w:color w:val="000000"/>
              </w:rPr>
              <w:t>Generación de reportes</w:t>
            </w:r>
          </w:p>
        </w:tc>
        <w:tc>
          <w:tcPr>
            <w:tcW w:w="2150" w:type="dxa"/>
            <w:vAlign w:val="center"/>
          </w:tcPr>
          <w:p w14:paraId="71DACE2B" w14:textId="709CFF2F" w:rsidR="00410CFC" w:rsidRPr="00410CFC" w:rsidRDefault="00410CFC" w:rsidP="006461B2">
            <w:pPr>
              <w:spacing w:line="360" w:lineRule="auto"/>
              <w:jc w:val="both"/>
              <w:rPr>
                <w:rFonts w:ascii="Arial" w:hAnsi="Arial" w:cs="Arial"/>
              </w:rPr>
            </w:pPr>
            <w:proofErr w:type="spellStart"/>
            <w:r w:rsidRPr="00410CFC">
              <w:rPr>
                <w:rFonts w:ascii="Arial" w:hAnsi="Arial" w:cs="Arial"/>
                <w:color w:val="000000"/>
              </w:rPr>
              <w:t>React</w:t>
            </w:r>
            <w:proofErr w:type="spellEnd"/>
          </w:p>
        </w:tc>
        <w:tc>
          <w:tcPr>
            <w:tcW w:w="1829" w:type="dxa"/>
            <w:vAlign w:val="center"/>
          </w:tcPr>
          <w:p w14:paraId="64685E40" w14:textId="77777777" w:rsidR="00410CFC" w:rsidRPr="00410CFC" w:rsidRDefault="00410CFC" w:rsidP="006461B2">
            <w:pPr>
              <w:spacing w:line="360" w:lineRule="auto"/>
              <w:jc w:val="both"/>
              <w:rPr>
                <w:rFonts w:ascii="Arial" w:hAnsi="Arial" w:cs="Arial"/>
                <w:color w:val="000000"/>
              </w:rPr>
            </w:pPr>
          </w:p>
        </w:tc>
      </w:tr>
      <w:tr w:rsidR="00410CFC" w14:paraId="57C49852" w14:textId="12F497EB" w:rsidTr="00410CFC">
        <w:tc>
          <w:tcPr>
            <w:tcW w:w="2380" w:type="dxa"/>
            <w:vAlign w:val="center"/>
          </w:tcPr>
          <w:p w14:paraId="7157E443" w14:textId="7EB11529" w:rsidR="00410CFC" w:rsidRPr="00410CFC" w:rsidRDefault="00410CFC" w:rsidP="006461B2">
            <w:pPr>
              <w:spacing w:line="360" w:lineRule="auto"/>
              <w:jc w:val="both"/>
              <w:rPr>
                <w:rFonts w:ascii="Arial" w:hAnsi="Arial" w:cs="Arial"/>
              </w:rPr>
            </w:pPr>
            <w:r w:rsidRPr="00410CFC">
              <w:rPr>
                <w:rFonts w:ascii="Arial" w:hAnsi="Arial" w:cs="Arial"/>
                <w:color w:val="000000"/>
              </w:rPr>
              <w:t>Aseguramiento de la calidad del software</w:t>
            </w:r>
          </w:p>
        </w:tc>
        <w:tc>
          <w:tcPr>
            <w:tcW w:w="2271" w:type="dxa"/>
            <w:vAlign w:val="center"/>
          </w:tcPr>
          <w:p w14:paraId="53DCE309" w14:textId="294F9BEE" w:rsidR="00410CFC" w:rsidRPr="00410CFC" w:rsidRDefault="00410CFC" w:rsidP="006461B2">
            <w:pPr>
              <w:spacing w:line="360" w:lineRule="auto"/>
              <w:jc w:val="both"/>
              <w:rPr>
                <w:rFonts w:ascii="Arial" w:hAnsi="Arial" w:cs="Arial"/>
              </w:rPr>
            </w:pPr>
            <w:r w:rsidRPr="00410CFC">
              <w:rPr>
                <w:rFonts w:ascii="Arial" w:hAnsi="Arial" w:cs="Arial"/>
                <w:color w:val="000000"/>
              </w:rPr>
              <w:t xml:space="preserve">Test, y ejemplos en </w:t>
            </w:r>
            <w:proofErr w:type="spellStart"/>
            <w:r w:rsidRPr="00410CFC">
              <w:rPr>
                <w:rFonts w:ascii="Arial" w:hAnsi="Arial" w:cs="Arial"/>
                <w:color w:val="000000"/>
              </w:rPr>
              <w:t>SwaggerUI</w:t>
            </w:r>
            <w:proofErr w:type="spellEnd"/>
          </w:p>
        </w:tc>
        <w:tc>
          <w:tcPr>
            <w:tcW w:w="2150" w:type="dxa"/>
            <w:vAlign w:val="center"/>
          </w:tcPr>
          <w:p w14:paraId="5BFEC47B" w14:textId="0890AA89" w:rsidR="00410CFC" w:rsidRPr="00410CFC" w:rsidRDefault="00410CFC" w:rsidP="006461B2">
            <w:pPr>
              <w:spacing w:line="360" w:lineRule="auto"/>
              <w:jc w:val="both"/>
              <w:rPr>
                <w:rFonts w:ascii="Arial" w:hAnsi="Arial" w:cs="Arial"/>
              </w:rPr>
            </w:pPr>
            <w:proofErr w:type="spellStart"/>
            <w:r w:rsidRPr="00410CFC">
              <w:rPr>
                <w:rFonts w:ascii="Arial" w:hAnsi="Arial" w:cs="Arial"/>
                <w:color w:val="000000"/>
              </w:rPr>
              <w:t>SwaggerUI</w:t>
            </w:r>
            <w:proofErr w:type="spellEnd"/>
          </w:p>
        </w:tc>
        <w:tc>
          <w:tcPr>
            <w:tcW w:w="1829" w:type="dxa"/>
            <w:vAlign w:val="center"/>
          </w:tcPr>
          <w:p w14:paraId="4C74BD9B" w14:textId="77777777" w:rsidR="00410CFC" w:rsidRPr="00410CFC" w:rsidRDefault="00410CFC" w:rsidP="006461B2">
            <w:pPr>
              <w:spacing w:line="360" w:lineRule="auto"/>
              <w:jc w:val="both"/>
              <w:rPr>
                <w:rFonts w:ascii="Arial" w:hAnsi="Arial" w:cs="Arial"/>
                <w:color w:val="000000"/>
              </w:rPr>
            </w:pPr>
          </w:p>
        </w:tc>
      </w:tr>
      <w:tr w:rsidR="00410CFC" w14:paraId="54AFFFFE" w14:textId="359AB5BB" w:rsidTr="00410CFC">
        <w:tc>
          <w:tcPr>
            <w:tcW w:w="2380" w:type="dxa"/>
            <w:vAlign w:val="center"/>
          </w:tcPr>
          <w:p w14:paraId="2C146260" w14:textId="4521479B" w:rsidR="00410CFC" w:rsidRPr="00410CFC" w:rsidRDefault="00410CFC" w:rsidP="006461B2">
            <w:pPr>
              <w:spacing w:line="360" w:lineRule="auto"/>
              <w:jc w:val="both"/>
              <w:rPr>
                <w:rFonts w:ascii="Arial" w:hAnsi="Arial" w:cs="Arial"/>
              </w:rPr>
            </w:pPr>
            <w:r w:rsidRPr="00410CFC">
              <w:rPr>
                <w:rFonts w:ascii="Arial" w:hAnsi="Arial" w:cs="Arial"/>
                <w:color w:val="000000"/>
              </w:rPr>
              <w:t>Gestión de la información</w:t>
            </w:r>
          </w:p>
        </w:tc>
        <w:tc>
          <w:tcPr>
            <w:tcW w:w="2271" w:type="dxa"/>
            <w:vAlign w:val="center"/>
          </w:tcPr>
          <w:p w14:paraId="250EB586" w14:textId="24697E34" w:rsidR="00410CFC" w:rsidRPr="00410CFC" w:rsidRDefault="00410CFC" w:rsidP="006461B2">
            <w:pPr>
              <w:spacing w:line="360" w:lineRule="auto"/>
              <w:jc w:val="both"/>
              <w:rPr>
                <w:rFonts w:ascii="Arial" w:hAnsi="Arial" w:cs="Arial"/>
              </w:rPr>
            </w:pPr>
            <w:proofErr w:type="spellStart"/>
            <w:r w:rsidRPr="00410CFC">
              <w:rPr>
                <w:rFonts w:ascii="Arial" w:hAnsi="Arial" w:cs="Arial"/>
                <w:color w:val="000000"/>
              </w:rPr>
              <w:t>Parser</w:t>
            </w:r>
            <w:proofErr w:type="spellEnd"/>
            <w:r w:rsidRPr="00410CFC">
              <w:rPr>
                <w:rFonts w:ascii="Arial" w:hAnsi="Arial" w:cs="Arial"/>
                <w:color w:val="000000"/>
              </w:rPr>
              <w:t xml:space="preserve"> Excel Proveedores Manual</w:t>
            </w:r>
          </w:p>
        </w:tc>
        <w:tc>
          <w:tcPr>
            <w:tcW w:w="2150" w:type="dxa"/>
            <w:vAlign w:val="center"/>
          </w:tcPr>
          <w:p w14:paraId="40569572" w14:textId="77C15451" w:rsidR="00410CFC" w:rsidRPr="00410CFC" w:rsidRDefault="00410CFC" w:rsidP="006461B2">
            <w:pPr>
              <w:spacing w:line="360" w:lineRule="auto"/>
              <w:jc w:val="both"/>
              <w:rPr>
                <w:rFonts w:ascii="Arial" w:hAnsi="Arial" w:cs="Arial"/>
              </w:rPr>
            </w:pPr>
            <w:r w:rsidRPr="00410CFC">
              <w:rPr>
                <w:rFonts w:ascii="Arial" w:hAnsi="Arial" w:cs="Arial"/>
                <w:color w:val="000000"/>
              </w:rPr>
              <w:t>Python (pandas)</w:t>
            </w:r>
          </w:p>
        </w:tc>
        <w:tc>
          <w:tcPr>
            <w:tcW w:w="1829" w:type="dxa"/>
            <w:vAlign w:val="center"/>
          </w:tcPr>
          <w:p w14:paraId="0B3A9949" w14:textId="4B50AD57" w:rsidR="00410CFC" w:rsidRPr="008E25B2" w:rsidRDefault="00410CFC" w:rsidP="006461B2">
            <w:pPr>
              <w:spacing w:line="360" w:lineRule="auto"/>
              <w:jc w:val="both"/>
              <w:rPr>
                <w:rFonts w:ascii="Arial" w:hAnsi="Arial" w:cs="Arial"/>
                <w:color w:val="000000" w:themeColor="text1"/>
              </w:rPr>
            </w:pPr>
            <w:r w:rsidRPr="008E25B2">
              <w:rPr>
                <w:rFonts w:ascii="Arial" w:hAnsi="Arial" w:cs="Arial"/>
                <w:color w:val="000000" w:themeColor="text1"/>
              </w:rPr>
              <w:t xml:space="preserve">2 </w:t>
            </w:r>
            <w:r w:rsidR="008E25B2" w:rsidRPr="008E25B2">
              <w:rPr>
                <w:rFonts w:ascii="Arial" w:hAnsi="Arial" w:cs="Arial"/>
                <w:color w:val="000000" w:themeColor="text1"/>
              </w:rPr>
              <w:t>semanas</w:t>
            </w:r>
          </w:p>
        </w:tc>
      </w:tr>
      <w:tr w:rsidR="00410CFC" w14:paraId="3CE52BB1" w14:textId="62172A88" w:rsidTr="00410CFC">
        <w:tc>
          <w:tcPr>
            <w:tcW w:w="2380" w:type="dxa"/>
            <w:vAlign w:val="center"/>
          </w:tcPr>
          <w:p w14:paraId="7EFC9B58" w14:textId="184C9CB7" w:rsidR="00410CFC" w:rsidRPr="00410CFC" w:rsidRDefault="00410CFC" w:rsidP="006461B2">
            <w:pPr>
              <w:spacing w:line="360" w:lineRule="auto"/>
              <w:jc w:val="both"/>
              <w:rPr>
                <w:rFonts w:ascii="Arial" w:hAnsi="Arial" w:cs="Arial"/>
              </w:rPr>
            </w:pPr>
            <w:r w:rsidRPr="00410CFC">
              <w:rPr>
                <w:rFonts w:ascii="Arial" w:hAnsi="Arial" w:cs="Arial"/>
                <w:color w:val="000000"/>
              </w:rPr>
              <w:t>Desarrollo de sistemas computacionales</w:t>
            </w:r>
          </w:p>
        </w:tc>
        <w:tc>
          <w:tcPr>
            <w:tcW w:w="2271" w:type="dxa"/>
            <w:vAlign w:val="center"/>
          </w:tcPr>
          <w:p w14:paraId="3BE08AA3" w14:textId="76DEEE95" w:rsidR="00410CFC" w:rsidRPr="00410CFC" w:rsidRDefault="00410CFC" w:rsidP="006461B2">
            <w:pPr>
              <w:spacing w:line="360" w:lineRule="auto"/>
              <w:jc w:val="both"/>
              <w:rPr>
                <w:rFonts w:ascii="Arial" w:hAnsi="Arial" w:cs="Arial"/>
              </w:rPr>
            </w:pPr>
            <w:r w:rsidRPr="00410CFC">
              <w:rPr>
                <w:rFonts w:ascii="Arial" w:hAnsi="Arial" w:cs="Arial"/>
                <w:color w:val="000000"/>
              </w:rPr>
              <w:t xml:space="preserve">UI Drag </w:t>
            </w:r>
            <w:proofErr w:type="spellStart"/>
            <w:r w:rsidRPr="00410CFC">
              <w:rPr>
                <w:rFonts w:ascii="Arial" w:hAnsi="Arial" w:cs="Arial"/>
                <w:color w:val="000000"/>
              </w:rPr>
              <w:t>Drop</w:t>
            </w:r>
            <w:proofErr w:type="spellEnd"/>
            <w:r w:rsidRPr="00410CFC">
              <w:rPr>
                <w:rFonts w:ascii="Arial" w:hAnsi="Arial" w:cs="Arial"/>
                <w:color w:val="000000"/>
              </w:rPr>
              <w:t xml:space="preserve"> + Configuraciones</w:t>
            </w:r>
          </w:p>
        </w:tc>
        <w:tc>
          <w:tcPr>
            <w:tcW w:w="2150" w:type="dxa"/>
            <w:vAlign w:val="center"/>
          </w:tcPr>
          <w:p w14:paraId="303358DF" w14:textId="330066CC" w:rsidR="00410CFC" w:rsidRPr="00410CFC" w:rsidRDefault="00410CFC" w:rsidP="006461B2">
            <w:pPr>
              <w:spacing w:line="360" w:lineRule="auto"/>
              <w:jc w:val="both"/>
              <w:rPr>
                <w:rFonts w:ascii="Arial" w:hAnsi="Arial" w:cs="Arial"/>
              </w:rPr>
            </w:pPr>
            <w:proofErr w:type="spellStart"/>
            <w:r w:rsidRPr="00410CFC">
              <w:rPr>
                <w:rFonts w:ascii="Arial" w:hAnsi="Arial" w:cs="Arial"/>
                <w:color w:val="000000"/>
              </w:rPr>
              <w:t>React</w:t>
            </w:r>
            <w:proofErr w:type="spellEnd"/>
            <w:r w:rsidRPr="00410CFC">
              <w:rPr>
                <w:rFonts w:ascii="Arial" w:hAnsi="Arial" w:cs="Arial"/>
                <w:color w:val="000000"/>
              </w:rPr>
              <w:t xml:space="preserve"> </w:t>
            </w:r>
            <w:proofErr w:type="spellStart"/>
            <w:r w:rsidRPr="00410CFC">
              <w:rPr>
                <w:rFonts w:ascii="Arial" w:hAnsi="Arial" w:cs="Arial"/>
                <w:color w:val="000000"/>
              </w:rPr>
              <w:t>DnD</w:t>
            </w:r>
            <w:proofErr w:type="spellEnd"/>
          </w:p>
        </w:tc>
        <w:tc>
          <w:tcPr>
            <w:tcW w:w="1829" w:type="dxa"/>
            <w:vAlign w:val="center"/>
          </w:tcPr>
          <w:p w14:paraId="2DC79945" w14:textId="77777777" w:rsidR="00410CFC" w:rsidRPr="00410CFC" w:rsidRDefault="00410CFC" w:rsidP="006461B2">
            <w:pPr>
              <w:spacing w:line="360" w:lineRule="auto"/>
              <w:jc w:val="both"/>
              <w:rPr>
                <w:rFonts w:ascii="Arial" w:hAnsi="Arial" w:cs="Arial"/>
                <w:color w:val="000000"/>
              </w:rPr>
            </w:pPr>
          </w:p>
        </w:tc>
      </w:tr>
      <w:tr w:rsidR="00410CFC" w14:paraId="1D560B2D" w14:textId="5D4FBB30" w:rsidTr="00410CFC">
        <w:tc>
          <w:tcPr>
            <w:tcW w:w="2380" w:type="dxa"/>
            <w:vAlign w:val="center"/>
          </w:tcPr>
          <w:p w14:paraId="3ECA067C" w14:textId="5C7FD08F" w:rsidR="00410CFC" w:rsidRPr="00410CFC" w:rsidRDefault="00410CFC" w:rsidP="006461B2">
            <w:pPr>
              <w:spacing w:line="360" w:lineRule="auto"/>
              <w:jc w:val="both"/>
              <w:rPr>
                <w:rFonts w:ascii="Arial" w:hAnsi="Arial" w:cs="Arial"/>
              </w:rPr>
            </w:pPr>
            <w:r w:rsidRPr="00410CFC">
              <w:rPr>
                <w:rFonts w:ascii="Arial" w:hAnsi="Arial" w:cs="Arial"/>
                <w:color w:val="000000"/>
              </w:rPr>
              <w:t>Gestión de la información</w:t>
            </w:r>
          </w:p>
        </w:tc>
        <w:tc>
          <w:tcPr>
            <w:tcW w:w="2271" w:type="dxa"/>
            <w:vAlign w:val="center"/>
          </w:tcPr>
          <w:p w14:paraId="67678D13" w14:textId="3DE765F4" w:rsidR="00410CFC" w:rsidRPr="00410CFC" w:rsidRDefault="00410CFC" w:rsidP="006461B2">
            <w:pPr>
              <w:spacing w:line="360" w:lineRule="auto"/>
              <w:jc w:val="both"/>
              <w:rPr>
                <w:rFonts w:ascii="Arial" w:hAnsi="Arial" w:cs="Arial"/>
              </w:rPr>
            </w:pPr>
            <w:r w:rsidRPr="00410CFC">
              <w:rPr>
                <w:rFonts w:ascii="Arial" w:hAnsi="Arial" w:cs="Arial"/>
                <w:color w:val="000000"/>
              </w:rPr>
              <w:t>Alertas por antigüedad de la información</w:t>
            </w:r>
          </w:p>
        </w:tc>
        <w:tc>
          <w:tcPr>
            <w:tcW w:w="2150" w:type="dxa"/>
            <w:vAlign w:val="center"/>
          </w:tcPr>
          <w:p w14:paraId="0A9BFD6E" w14:textId="1F1C17B1" w:rsidR="00410CFC" w:rsidRPr="00410CFC" w:rsidRDefault="00410CFC" w:rsidP="006461B2">
            <w:pPr>
              <w:spacing w:line="360" w:lineRule="auto"/>
              <w:jc w:val="both"/>
              <w:rPr>
                <w:rFonts w:ascii="Arial" w:hAnsi="Arial" w:cs="Arial"/>
              </w:rPr>
            </w:pPr>
            <w:proofErr w:type="spellStart"/>
            <w:r w:rsidRPr="00410CFC">
              <w:rPr>
                <w:rFonts w:ascii="Arial" w:hAnsi="Arial" w:cs="Arial"/>
                <w:color w:val="000000"/>
              </w:rPr>
              <w:t>Node-Scheduler</w:t>
            </w:r>
            <w:proofErr w:type="spellEnd"/>
          </w:p>
        </w:tc>
        <w:tc>
          <w:tcPr>
            <w:tcW w:w="1829" w:type="dxa"/>
            <w:vAlign w:val="center"/>
          </w:tcPr>
          <w:p w14:paraId="56CD1972" w14:textId="77777777" w:rsidR="00410CFC" w:rsidRPr="00410CFC" w:rsidRDefault="00410CFC" w:rsidP="006461B2">
            <w:pPr>
              <w:spacing w:line="360" w:lineRule="auto"/>
              <w:jc w:val="both"/>
              <w:rPr>
                <w:rFonts w:ascii="Arial" w:hAnsi="Arial" w:cs="Arial"/>
                <w:color w:val="000000"/>
              </w:rPr>
            </w:pPr>
          </w:p>
        </w:tc>
      </w:tr>
      <w:tr w:rsidR="00410CFC" w14:paraId="683E69D2" w14:textId="155611AB" w:rsidTr="00410CFC">
        <w:tc>
          <w:tcPr>
            <w:tcW w:w="2380" w:type="dxa"/>
            <w:vAlign w:val="center"/>
          </w:tcPr>
          <w:p w14:paraId="08F78941" w14:textId="1FD211FB" w:rsidR="00410CFC" w:rsidRPr="00410CFC" w:rsidRDefault="00410CFC" w:rsidP="006461B2">
            <w:pPr>
              <w:spacing w:line="360" w:lineRule="auto"/>
              <w:jc w:val="both"/>
              <w:rPr>
                <w:rFonts w:ascii="Arial" w:hAnsi="Arial" w:cs="Arial"/>
              </w:rPr>
            </w:pPr>
            <w:r w:rsidRPr="00410CFC">
              <w:rPr>
                <w:rFonts w:ascii="Arial" w:hAnsi="Arial" w:cs="Arial"/>
                <w:color w:val="000000"/>
              </w:rPr>
              <w:t>Integración de sistemas</w:t>
            </w:r>
          </w:p>
        </w:tc>
        <w:tc>
          <w:tcPr>
            <w:tcW w:w="2271" w:type="dxa"/>
            <w:vAlign w:val="center"/>
          </w:tcPr>
          <w:p w14:paraId="1B59362B" w14:textId="39F6DDF5" w:rsidR="00410CFC" w:rsidRPr="00410CFC" w:rsidRDefault="00410CFC" w:rsidP="006461B2">
            <w:pPr>
              <w:spacing w:line="360" w:lineRule="auto"/>
              <w:jc w:val="both"/>
              <w:rPr>
                <w:rFonts w:ascii="Arial" w:hAnsi="Arial" w:cs="Arial"/>
              </w:rPr>
            </w:pPr>
            <w:r w:rsidRPr="00410CFC">
              <w:rPr>
                <w:rFonts w:ascii="Arial" w:hAnsi="Arial" w:cs="Arial"/>
                <w:color w:val="000000"/>
              </w:rPr>
              <w:t>Api de proveedores/</w:t>
            </w:r>
            <w:proofErr w:type="spellStart"/>
            <w:r w:rsidRPr="00410CFC">
              <w:rPr>
                <w:rFonts w:ascii="Arial" w:hAnsi="Arial" w:cs="Arial"/>
                <w:color w:val="000000"/>
              </w:rPr>
              <w:t>Scraper</w:t>
            </w:r>
            <w:proofErr w:type="spellEnd"/>
          </w:p>
        </w:tc>
        <w:tc>
          <w:tcPr>
            <w:tcW w:w="2150" w:type="dxa"/>
          </w:tcPr>
          <w:p w14:paraId="487FC1E6" w14:textId="7EB34354" w:rsidR="00410CFC" w:rsidRPr="00410CFC" w:rsidRDefault="00410CFC" w:rsidP="006461B2">
            <w:pPr>
              <w:spacing w:line="360" w:lineRule="auto"/>
              <w:jc w:val="both"/>
              <w:rPr>
                <w:rFonts w:ascii="Arial" w:hAnsi="Arial" w:cs="Arial"/>
              </w:rPr>
            </w:pPr>
            <w:r w:rsidRPr="00410CFC">
              <w:rPr>
                <w:rFonts w:ascii="Arial" w:hAnsi="Arial" w:cs="Arial"/>
                <w:color w:val="000000"/>
              </w:rPr>
              <w:t> </w:t>
            </w:r>
          </w:p>
        </w:tc>
        <w:tc>
          <w:tcPr>
            <w:tcW w:w="1829" w:type="dxa"/>
            <w:vAlign w:val="center"/>
          </w:tcPr>
          <w:p w14:paraId="21F08C23" w14:textId="77777777" w:rsidR="00410CFC" w:rsidRPr="00410CFC" w:rsidRDefault="00410CFC" w:rsidP="006461B2">
            <w:pPr>
              <w:spacing w:line="360" w:lineRule="auto"/>
              <w:jc w:val="both"/>
              <w:rPr>
                <w:rFonts w:ascii="Arial" w:hAnsi="Arial" w:cs="Arial"/>
                <w:color w:val="000000"/>
              </w:rPr>
            </w:pPr>
          </w:p>
        </w:tc>
      </w:tr>
      <w:tr w:rsidR="00410CFC" w14:paraId="3C83C0A6" w14:textId="243CEB57" w:rsidTr="00410CFC">
        <w:tc>
          <w:tcPr>
            <w:tcW w:w="2380" w:type="dxa"/>
            <w:vAlign w:val="center"/>
          </w:tcPr>
          <w:p w14:paraId="3D6E9241" w14:textId="0CF79FBC" w:rsidR="00410CFC" w:rsidRPr="00410CFC" w:rsidRDefault="00410CFC" w:rsidP="006461B2">
            <w:pPr>
              <w:spacing w:line="360" w:lineRule="auto"/>
              <w:jc w:val="both"/>
              <w:rPr>
                <w:rFonts w:ascii="Arial" w:hAnsi="Arial" w:cs="Arial"/>
              </w:rPr>
            </w:pPr>
            <w:r w:rsidRPr="00410CFC">
              <w:rPr>
                <w:rFonts w:ascii="Arial" w:hAnsi="Arial" w:cs="Arial"/>
                <w:color w:val="000000"/>
              </w:rPr>
              <w:t>Gestión de la información</w:t>
            </w:r>
          </w:p>
        </w:tc>
        <w:tc>
          <w:tcPr>
            <w:tcW w:w="2271" w:type="dxa"/>
            <w:vAlign w:val="center"/>
          </w:tcPr>
          <w:p w14:paraId="55ED8FD8" w14:textId="2CF7548E" w:rsidR="00410CFC" w:rsidRPr="00410CFC" w:rsidRDefault="00410CFC" w:rsidP="006461B2">
            <w:pPr>
              <w:spacing w:line="360" w:lineRule="auto"/>
              <w:jc w:val="both"/>
              <w:rPr>
                <w:rFonts w:ascii="Arial" w:hAnsi="Arial" w:cs="Arial"/>
              </w:rPr>
            </w:pPr>
            <w:r w:rsidRPr="00410CFC">
              <w:rPr>
                <w:rFonts w:ascii="Arial" w:hAnsi="Arial" w:cs="Arial"/>
                <w:color w:val="000000"/>
              </w:rPr>
              <w:t>Normalización datos proveedores</w:t>
            </w:r>
          </w:p>
        </w:tc>
        <w:tc>
          <w:tcPr>
            <w:tcW w:w="2150" w:type="dxa"/>
            <w:vAlign w:val="center"/>
          </w:tcPr>
          <w:p w14:paraId="15B42F35" w14:textId="19E9006B" w:rsidR="00410CFC" w:rsidRPr="00410CFC" w:rsidRDefault="00410CFC" w:rsidP="006461B2">
            <w:pPr>
              <w:spacing w:line="360" w:lineRule="auto"/>
              <w:jc w:val="both"/>
              <w:rPr>
                <w:rFonts w:ascii="Arial" w:hAnsi="Arial" w:cs="Arial"/>
              </w:rPr>
            </w:pPr>
            <w:r w:rsidRPr="00410CFC">
              <w:rPr>
                <w:rFonts w:ascii="Arial" w:hAnsi="Arial" w:cs="Arial"/>
                <w:color w:val="000000"/>
              </w:rPr>
              <w:t>ETL</w:t>
            </w:r>
          </w:p>
        </w:tc>
        <w:tc>
          <w:tcPr>
            <w:tcW w:w="1829" w:type="dxa"/>
            <w:vAlign w:val="center"/>
          </w:tcPr>
          <w:p w14:paraId="501D2D2A" w14:textId="77777777" w:rsidR="00410CFC" w:rsidRPr="00410CFC" w:rsidRDefault="00410CFC" w:rsidP="006461B2">
            <w:pPr>
              <w:spacing w:line="360" w:lineRule="auto"/>
              <w:jc w:val="both"/>
              <w:rPr>
                <w:rFonts w:ascii="Arial" w:hAnsi="Arial" w:cs="Arial"/>
                <w:color w:val="000000"/>
              </w:rPr>
            </w:pPr>
          </w:p>
        </w:tc>
      </w:tr>
      <w:tr w:rsidR="00410CFC" w14:paraId="786DA846" w14:textId="0A5A85D1" w:rsidTr="00410CFC">
        <w:tc>
          <w:tcPr>
            <w:tcW w:w="2380" w:type="dxa"/>
            <w:vAlign w:val="center"/>
          </w:tcPr>
          <w:p w14:paraId="25826338" w14:textId="19BBE1F5" w:rsidR="00410CFC" w:rsidRPr="00410CFC" w:rsidRDefault="00410CFC" w:rsidP="006461B2">
            <w:pPr>
              <w:spacing w:line="360" w:lineRule="auto"/>
              <w:jc w:val="both"/>
              <w:rPr>
                <w:rFonts w:ascii="Arial" w:hAnsi="Arial" w:cs="Arial"/>
              </w:rPr>
            </w:pPr>
            <w:r w:rsidRPr="00410CFC">
              <w:rPr>
                <w:rFonts w:ascii="Arial" w:hAnsi="Arial" w:cs="Arial"/>
                <w:color w:val="000000"/>
              </w:rPr>
              <w:t>Desarrollo de sistemas computacionales</w:t>
            </w:r>
          </w:p>
        </w:tc>
        <w:tc>
          <w:tcPr>
            <w:tcW w:w="2271" w:type="dxa"/>
            <w:vAlign w:val="center"/>
          </w:tcPr>
          <w:p w14:paraId="162516B1" w14:textId="1CD3AFD0" w:rsidR="00410CFC" w:rsidRPr="00410CFC" w:rsidRDefault="00410CFC" w:rsidP="006461B2">
            <w:pPr>
              <w:spacing w:line="360" w:lineRule="auto"/>
              <w:jc w:val="both"/>
              <w:rPr>
                <w:rFonts w:ascii="Arial" w:hAnsi="Arial" w:cs="Arial"/>
              </w:rPr>
            </w:pPr>
            <w:r w:rsidRPr="00410CFC">
              <w:rPr>
                <w:rFonts w:ascii="Arial" w:hAnsi="Arial" w:cs="Arial"/>
                <w:color w:val="000000"/>
              </w:rPr>
              <w:t>UI comparador de precios</w:t>
            </w:r>
          </w:p>
        </w:tc>
        <w:tc>
          <w:tcPr>
            <w:tcW w:w="2150" w:type="dxa"/>
            <w:vAlign w:val="center"/>
          </w:tcPr>
          <w:p w14:paraId="27E43262" w14:textId="791DD430" w:rsidR="00410CFC" w:rsidRPr="00410CFC" w:rsidRDefault="00410CFC" w:rsidP="006461B2">
            <w:pPr>
              <w:spacing w:line="360" w:lineRule="auto"/>
              <w:jc w:val="both"/>
              <w:rPr>
                <w:rFonts w:ascii="Arial" w:hAnsi="Arial" w:cs="Arial"/>
              </w:rPr>
            </w:pPr>
            <w:proofErr w:type="spellStart"/>
            <w:r w:rsidRPr="00410CFC">
              <w:rPr>
                <w:rFonts w:ascii="Arial" w:hAnsi="Arial" w:cs="Arial"/>
                <w:color w:val="000000"/>
              </w:rPr>
              <w:t>React</w:t>
            </w:r>
            <w:proofErr w:type="spellEnd"/>
          </w:p>
        </w:tc>
        <w:tc>
          <w:tcPr>
            <w:tcW w:w="1829" w:type="dxa"/>
            <w:vAlign w:val="center"/>
          </w:tcPr>
          <w:p w14:paraId="4DCC696F" w14:textId="77777777" w:rsidR="00410CFC" w:rsidRPr="00410CFC" w:rsidRDefault="00410CFC" w:rsidP="006461B2">
            <w:pPr>
              <w:spacing w:line="360" w:lineRule="auto"/>
              <w:jc w:val="both"/>
              <w:rPr>
                <w:rFonts w:ascii="Arial" w:hAnsi="Arial" w:cs="Arial"/>
                <w:color w:val="000000"/>
              </w:rPr>
            </w:pPr>
          </w:p>
        </w:tc>
      </w:tr>
      <w:tr w:rsidR="00410CFC" w14:paraId="665F54DC" w14:textId="35F59E3E" w:rsidTr="00410CFC">
        <w:tc>
          <w:tcPr>
            <w:tcW w:w="2380" w:type="dxa"/>
            <w:vAlign w:val="center"/>
          </w:tcPr>
          <w:p w14:paraId="21DD7AFF" w14:textId="3B268EBC" w:rsidR="00410CFC" w:rsidRPr="00410CFC" w:rsidRDefault="00410CFC" w:rsidP="006461B2">
            <w:pPr>
              <w:spacing w:line="360" w:lineRule="auto"/>
              <w:jc w:val="both"/>
              <w:rPr>
                <w:rFonts w:ascii="Arial" w:hAnsi="Arial" w:cs="Arial"/>
              </w:rPr>
            </w:pPr>
            <w:r w:rsidRPr="00410CFC">
              <w:rPr>
                <w:rFonts w:ascii="Arial" w:hAnsi="Arial" w:cs="Arial"/>
                <w:color w:val="000000"/>
              </w:rPr>
              <w:t>Desarrollo de sistemas computacionales</w:t>
            </w:r>
          </w:p>
        </w:tc>
        <w:tc>
          <w:tcPr>
            <w:tcW w:w="2271" w:type="dxa"/>
            <w:vAlign w:val="center"/>
          </w:tcPr>
          <w:p w14:paraId="48C43BF6" w14:textId="6A015BFF" w:rsidR="00410CFC" w:rsidRPr="00410CFC" w:rsidRDefault="00410CFC" w:rsidP="006461B2">
            <w:pPr>
              <w:spacing w:line="360" w:lineRule="auto"/>
              <w:jc w:val="both"/>
              <w:rPr>
                <w:rFonts w:ascii="Arial" w:hAnsi="Arial" w:cs="Arial"/>
              </w:rPr>
            </w:pPr>
            <w:r w:rsidRPr="00410CFC">
              <w:rPr>
                <w:rFonts w:ascii="Arial" w:hAnsi="Arial" w:cs="Arial"/>
                <w:color w:val="000000"/>
              </w:rPr>
              <w:t xml:space="preserve">Integración IA Básica para </w:t>
            </w:r>
            <w:proofErr w:type="spellStart"/>
            <w:r w:rsidRPr="00410CFC">
              <w:rPr>
                <w:rFonts w:ascii="Arial" w:hAnsi="Arial" w:cs="Arial"/>
                <w:color w:val="000000"/>
              </w:rPr>
              <w:t>insights</w:t>
            </w:r>
            <w:proofErr w:type="spellEnd"/>
            <w:r w:rsidRPr="00410CFC">
              <w:rPr>
                <w:rFonts w:ascii="Arial" w:hAnsi="Arial" w:cs="Arial"/>
                <w:color w:val="000000"/>
              </w:rPr>
              <w:t xml:space="preserve"> (Anomalías de precios, </w:t>
            </w:r>
            <w:proofErr w:type="spellStart"/>
            <w:r w:rsidRPr="00410CFC">
              <w:rPr>
                <w:rFonts w:ascii="Arial" w:hAnsi="Arial" w:cs="Arial"/>
                <w:color w:val="000000"/>
              </w:rPr>
              <w:t>etc</w:t>
            </w:r>
            <w:proofErr w:type="spellEnd"/>
            <w:r w:rsidRPr="00410CFC">
              <w:rPr>
                <w:rFonts w:ascii="Arial" w:hAnsi="Arial" w:cs="Arial"/>
                <w:color w:val="000000"/>
              </w:rPr>
              <w:t>).</w:t>
            </w:r>
          </w:p>
        </w:tc>
        <w:tc>
          <w:tcPr>
            <w:tcW w:w="2150" w:type="dxa"/>
            <w:vAlign w:val="center"/>
          </w:tcPr>
          <w:p w14:paraId="2B3D3678" w14:textId="351F90E5" w:rsidR="00410CFC" w:rsidRPr="00410CFC" w:rsidRDefault="00410CFC" w:rsidP="006461B2">
            <w:pPr>
              <w:spacing w:line="360" w:lineRule="auto"/>
              <w:jc w:val="both"/>
              <w:rPr>
                <w:rFonts w:ascii="Arial" w:hAnsi="Arial" w:cs="Arial"/>
              </w:rPr>
            </w:pPr>
            <w:proofErr w:type="spellStart"/>
            <w:r w:rsidRPr="00410CFC">
              <w:rPr>
                <w:rFonts w:ascii="Arial" w:hAnsi="Arial" w:cs="Arial"/>
                <w:color w:val="000000"/>
              </w:rPr>
              <w:t>TensorFlow</w:t>
            </w:r>
            <w:proofErr w:type="spellEnd"/>
            <w:r w:rsidRPr="00410CFC">
              <w:rPr>
                <w:rFonts w:ascii="Arial" w:hAnsi="Arial" w:cs="Arial"/>
                <w:color w:val="000000"/>
              </w:rPr>
              <w:t xml:space="preserve"> / </w:t>
            </w:r>
            <w:proofErr w:type="spellStart"/>
            <w:r w:rsidRPr="00410CFC">
              <w:rPr>
                <w:rFonts w:ascii="Arial" w:hAnsi="Arial" w:cs="Arial"/>
                <w:color w:val="000000"/>
              </w:rPr>
              <w:t>Scikit-Learn</w:t>
            </w:r>
            <w:proofErr w:type="spellEnd"/>
          </w:p>
        </w:tc>
        <w:tc>
          <w:tcPr>
            <w:tcW w:w="1829" w:type="dxa"/>
            <w:vAlign w:val="center"/>
          </w:tcPr>
          <w:p w14:paraId="2AC47EFA" w14:textId="17066262" w:rsidR="00410CFC" w:rsidRPr="008E25B2" w:rsidRDefault="00410CFC" w:rsidP="006461B2">
            <w:pPr>
              <w:spacing w:line="360" w:lineRule="auto"/>
              <w:jc w:val="both"/>
              <w:rPr>
                <w:rFonts w:ascii="Arial" w:hAnsi="Arial" w:cs="Arial"/>
                <w:color w:val="000000" w:themeColor="text1"/>
              </w:rPr>
            </w:pPr>
            <w:r w:rsidRPr="008E25B2">
              <w:rPr>
                <w:rFonts w:ascii="Arial" w:hAnsi="Arial" w:cs="Arial"/>
                <w:color w:val="000000" w:themeColor="text1"/>
              </w:rPr>
              <w:t>2 semanas</w:t>
            </w:r>
          </w:p>
        </w:tc>
      </w:tr>
      <w:tr w:rsidR="00410CFC" w14:paraId="18BED6A4" w14:textId="4F47F71D" w:rsidTr="00410CFC">
        <w:tc>
          <w:tcPr>
            <w:tcW w:w="2380" w:type="dxa"/>
            <w:vAlign w:val="center"/>
          </w:tcPr>
          <w:p w14:paraId="72476FC2" w14:textId="6D39F820" w:rsidR="00410CFC" w:rsidRPr="00410CFC" w:rsidRDefault="00410CFC" w:rsidP="006461B2">
            <w:pPr>
              <w:spacing w:line="360" w:lineRule="auto"/>
              <w:jc w:val="both"/>
              <w:rPr>
                <w:rFonts w:ascii="Arial" w:hAnsi="Arial" w:cs="Arial"/>
              </w:rPr>
            </w:pPr>
            <w:r w:rsidRPr="00410CFC">
              <w:rPr>
                <w:rFonts w:ascii="Arial" w:hAnsi="Arial" w:cs="Arial"/>
                <w:color w:val="000000"/>
              </w:rPr>
              <w:t>Aseguramiento de la calidad del software</w:t>
            </w:r>
          </w:p>
        </w:tc>
        <w:tc>
          <w:tcPr>
            <w:tcW w:w="2271" w:type="dxa"/>
            <w:vAlign w:val="center"/>
          </w:tcPr>
          <w:p w14:paraId="39975EA3" w14:textId="286A2FE8" w:rsidR="00410CFC" w:rsidRPr="00410CFC" w:rsidRDefault="00410CFC" w:rsidP="006461B2">
            <w:pPr>
              <w:spacing w:line="360" w:lineRule="auto"/>
              <w:jc w:val="both"/>
              <w:rPr>
                <w:rFonts w:ascii="Arial" w:hAnsi="Arial" w:cs="Arial"/>
              </w:rPr>
            </w:pPr>
            <w:r w:rsidRPr="00410CFC">
              <w:rPr>
                <w:rFonts w:ascii="Arial" w:hAnsi="Arial" w:cs="Arial"/>
                <w:color w:val="000000"/>
              </w:rPr>
              <w:t>Mejoras en seguridad</w:t>
            </w:r>
          </w:p>
        </w:tc>
        <w:tc>
          <w:tcPr>
            <w:tcW w:w="2150" w:type="dxa"/>
            <w:vAlign w:val="center"/>
          </w:tcPr>
          <w:p w14:paraId="7F16621C" w14:textId="3B2F031A" w:rsidR="00410CFC" w:rsidRPr="00410CFC" w:rsidRDefault="00410CFC" w:rsidP="006461B2">
            <w:pPr>
              <w:spacing w:line="360" w:lineRule="auto"/>
              <w:jc w:val="both"/>
              <w:rPr>
                <w:rFonts w:ascii="Arial" w:hAnsi="Arial" w:cs="Arial"/>
              </w:rPr>
            </w:pPr>
            <w:r w:rsidRPr="00410CFC">
              <w:rPr>
                <w:rFonts w:ascii="Arial" w:hAnsi="Arial" w:cs="Arial"/>
                <w:color w:val="000000"/>
              </w:rPr>
              <w:t>OWASP ZAP</w:t>
            </w:r>
          </w:p>
        </w:tc>
        <w:tc>
          <w:tcPr>
            <w:tcW w:w="1829" w:type="dxa"/>
            <w:vAlign w:val="center"/>
          </w:tcPr>
          <w:p w14:paraId="16DFF984" w14:textId="77777777" w:rsidR="00410CFC" w:rsidRPr="00410CFC" w:rsidRDefault="00410CFC" w:rsidP="006461B2">
            <w:pPr>
              <w:spacing w:line="360" w:lineRule="auto"/>
              <w:jc w:val="both"/>
              <w:rPr>
                <w:rFonts w:ascii="Arial" w:hAnsi="Arial" w:cs="Arial"/>
                <w:color w:val="000000"/>
              </w:rPr>
            </w:pPr>
          </w:p>
        </w:tc>
      </w:tr>
      <w:tr w:rsidR="00410CFC" w14:paraId="606CCA71" w14:textId="2973F899" w:rsidTr="00410CFC">
        <w:tc>
          <w:tcPr>
            <w:tcW w:w="2380" w:type="dxa"/>
            <w:vAlign w:val="center"/>
          </w:tcPr>
          <w:p w14:paraId="6C3D1ED4" w14:textId="55F26856" w:rsidR="00410CFC" w:rsidRPr="00410CFC" w:rsidRDefault="00410CFC" w:rsidP="006461B2">
            <w:pPr>
              <w:spacing w:line="360" w:lineRule="auto"/>
              <w:jc w:val="both"/>
              <w:rPr>
                <w:rFonts w:ascii="Arial" w:hAnsi="Arial" w:cs="Arial"/>
              </w:rPr>
            </w:pPr>
            <w:r w:rsidRPr="00410CFC">
              <w:rPr>
                <w:rFonts w:ascii="Arial" w:hAnsi="Arial" w:cs="Arial"/>
                <w:color w:val="000000"/>
              </w:rPr>
              <w:t>Gestión de proyectos informáticos</w:t>
            </w:r>
          </w:p>
        </w:tc>
        <w:tc>
          <w:tcPr>
            <w:tcW w:w="2271" w:type="dxa"/>
            <w:vAlign w:val="center"/>
          </w:tcPr>
          <w:p w14:paraId="7FD48F44" w14:textId="53EBB640" w:rsidR="00410CFC" w:rsidRPr="00410CFC" w:rsidRDefault="00410CFC" w:rsidP="006461B2">
            <w:pPr>
              <w:spacing w:line="360" w:lineRule="auto"/>
              <w:jc w:val="both"/>
              <w:rPr>
                <w:rFonts w:ascii="Arial" w:hAnsi="Arial" w:cs="Arial"/>
              </w:rPr>
            </w:pPr>
            <w:r w:rsidRPr="00410CFC">
              <w:rPr>
                <w:rFonts w:ascii="Arial" w:hAnsi="Arial" w:cs="Arial"/>
                <w:color w:val="000000"/>
              </w:rPr>
              <w:t>Manual de usuario cliente</w:t>
            </w:r>
          </w:p>
        </w:tc>
        <w:tc>
          <w:tcPr>
            <w:tcW w:w="2150" w:type="dxa"/>
            <w:vAlign w:val="center"/>
          </w:tcPr>
          <w:p w14:paraId="18892568" w14:textId="7CD17B7A" w:rsidR="00410CFC" w:rsidRPr="00410CFC" w:rsidRDefault="00410CFC" w:rsidP="006461B2">
            <w:pPr>
              <w:spacing w:line="360" w:lineRule="auto"/>
              <w:jc w:val="both"/>
              <w:rPr>
                <w:rFonts w:ascii="Arial" w:hAnsi="Arial" w:cs="Arial"/>
              </w:rPr>
            </w:pPr>
            <w:r w:rsidRPr="00410CFC">
              <w:rPr>
                <w:rFonts w:ascii="Arial" w:hAnsi="Arial" w:cs="Arial"/>
                <w:color w:val="000000"/>
              </w:rPr>
              <w:t xml:space="preserve">Google </w:t>
            </w:r>
            <w:proofErr w:type="spellStart"/>
            <w:r w:rsidRPr="00410CFC">
              <w:rPr>
                <w:rFonts w:ascii="Arial" w:hAnsi="Arial" w:cs="Arial"/>
                <w:color w:val="000000"/>
              </w:rPr>
              <w:t>Docs</w:t>
            </w:r>
            <w:proofErr w:type="spellEnd"/>
          </w:p>
        </w:tc>
        <w:tc>
          <w:tcPr>
            <w:tcW w:w="1829" w:type="dxa"/>
            <w:vAlign w:val="center"/>
          </w:tcPr>
          <w:p w14:paraId="6114CF89" w14:textId="77777777" w:rsidR="00410CFC" w:rsidRPr="00410CFC" w:rsidRDefault="00410CFC" w:rsidP="006461B2">
            <w:pPr>
              <w:spacing w:line="360" w:lineRule="auto"/>
              <w:jc w:val="both"/>
              <w:rPr>
                <w:rFonts w:ascii="Arial" w:hAnsi="Arial" w:cs="Arial"/>
                <w:color w:val="000000"/>
              </w:rPr>
            </w:pPr>
          </w:p>
        </w:tc>
      </w:tr>
    </w:tbl>
    <w:p w14:paraId="450C0DE2" w14:textId="77777777" w:rsidR="005D58DE" w:rsidRPr="00060A66" w:rsidRDefault="005D58DE" w:rsidP="006461B2">
      <w:pPr>
        <w:spacing w:line="360" w:lineRule="auto"/>
        <w:jc w:val="both"/>
        <w:rPr>
          <w:rFonts w:ascii="Arial" w:hAnsi="Arial" w:cs="Arial"/>
        </w:rPr>
      </w:pPr>
    </w:p>
    <w:p w14:paraId="271BC172" w14:textId="77777777" w:rsidR="005D58DE" w:rsidRPr="00060A66" w:rsidRDefault="005D58DE" w:rsidP="006461B2">
      <w:pPr>
        <w:spacing w:line="360" w:lineRule="auto"/>
        <w:jc w:val="both"/>
        <w:rPr>
          <w:rFonts w:ascii="Arial" w:hAnsi="Arial" w:cs="Arial"/>
        </w:rPr>
      </w:pPr>
      <w:r w:rsidRPr="00060A66">
        <w:rPr>
          <w:rFonts w:ascii="Arial" w:hAnsi="Arial" w:cs="Arial"/>
          <w:b/>
          <w:bCs/>
        </w:rPr>
        <w:t>Recursos:</w:t>
      </w:r>
      <w:r w:rsidRPr="00060A66">
        <w:rPr>
          <w:rFonts w:ascii="Arial" w:hAnsi="Arial" w:cs="Arial"/>
        </w:rPr>
        <w:t xml:space="preserve"> computadora, entorno de desarrollo (VS </w:t>
      </w:r>
      <w:proofErr w:type="spellStart"/>
      <w:r w:rsidRPr="00060A66">
        <w:rPr>
          <w:rFonts w:ascii="Arial" w:hAnsi="Arial" w:cs="Arial"/>
        </w:rPr>
        <w:t>Code</w:t>
      </w:r>
      <w:proofErr w:type="spellEnd"/>
      <w:r w:rsidRPr="00060A66">
        <w:rPr>
          <w:rFonts w:ascii="Arial" w:hAnsi="Arial" w:cs="Arial"/>
        </w:rPr>
        <w:t>, GitHub), base de datos en la nube (MySQL/PostgreSQL), herramientas de analítica.</w:t>
      </w:r>
    </w:p>
    <w:p w14:paraId="12936685" w14:textId="77777777" w:rsidR="005D58DE" w:rsidRPr="00060A66" w:rsidRDefault="005D58DE" w:rsidP="006461B2">
      <w:pPr>
        <w:spacing w:line="360" w:lineRule="auto"/>
        <w:jc w:val="both"/>
        <w:rPr>
          <w:rFonts w:ascii="Arial" w:hAnsi="Arial" w:cs="Arial"/>
        </w:rPr>
      </w:pPr>
      <w:r w:rsidRPr="00060A66">
        <w:rPr>
          <w:rFonts w:ascii="Arial" w:hAnsi="Arial" w:cs="Arial"/>
        </w:rPr>
        <w:lastRenderedPageBreak/>
        <w:br/>
      </w:r>
      <w:r w:rsidRPr="00060A66">
        <w:rPr>
          <w:rFonts w:ascii="Arial" w:hAnsi="Arial" w:cs="Arial"/>
          <w:b/>
          <w:bCs/>
        </w:rPr>
        <w:t>Facilitadores:</w:t>
      </w:r>
      <w:r w:rsidRPr="00060A66">
        <w:rPr>
          <w:rFonts w:ascii="Arial" w:hAnsi="Arial" w:cs="Arial"/>
        </w:rPr>
        <w:t xml:space="preserve"> acceso a datos reales de ventas, experiencia previa en desarrollo.</w:t>
      </w:r>
    </w:p>
    <w:p w14:paraId="5F544A0C" w14:textId="6ED8E9EF" w:rsidR="005D58DE" w:rsidRPr="005D58DE" w:rsidRDefault="005D58DE" w:rsidP="006461B2">
      <w:pPr>
        <w:spacing w:line="360" w:lineRule="auto"/>
        <w:jc w:val="both"/>
        <w:rPr>
          <w:rFonts w:ascii="Arial" w:hAnsi="Arial" w:cs="Arial"/>
        </w:rPr>
      </w:pPr>
      <w:r w:rsidRPr="00060A66">
        <w:rPr>
          <w:rFonts w:ascii="Arial" w:hAnsi="Arial" w:cs="Arial"/>
        </w:rPr>
        <w:br/>
      </w:r>
      <w:r w:rsidRPr="00060A66">
        <w:rPr>
          <w:rFonts w:ascii="Arial" w:hAnsi="Arial" w:cs="Arial"/>
          <w:b/>
          <w:bCs/>
        </w:rPr>
        <w:t>Obstaculizadores:</w:t>
      </w:r>
      <w:r w:rsidRPr="00060A66">
        <w:rPr>
          <w:rFonts w:ascii="Arial" w:hAnsi="Arial" w:cs="Arial"/>
        </w:rPr>
        <w:t xml:space="preserve"> heterogeneidad de datos de proveedores, limitaciones de tiempo académico.</w:t>
      </w:r>
    </w:p>
    <w:p w14:paraId="176F2E86" w14:textId="24D20954" w:rsidR="005D58DE" w:rsidRPr="00060A66" w:rsidRDefault="005D58DE" w:rsidP="006461B2">
      <w:pPr>
        <w:spacing w:line="360" w:lineRule="auto"/>
        <w:jc w:val="both"/>
      </w:pPr>
    </w:p>
    <w:p w14:paraId="1C1C5124" w14:textId="41BAD313" w:rsidR="005D58DE" w:rsidRPr="00060A66" w:rsidRDefault="005D58DE" w:rsidP="006461B2">
      <w:pPr>
        <w:spacing w:line="360" w:lineRule="auto"/>
        <w:jc w:val="both"/>
      </w:pPr>
    </w:p>
    <w:p w14:paraId="4F9F43DA" w14:textId="51BF25E2" w:rsidR="005D58DE" w:rsidRPr="00060A66" w:rsidRDefault="005D58DE" w:rsidP="006461B2">
      <w:pPr>
        <w:pStyle w:val="Ttulo2"/>
        <w:spacing w:line="360" w:lineRule="auto"/>
        <w:jc w:val="both"/>
        <w:rPr>
          <w:rFonts w:ascii="Arial" w:hAnsi="Arial" w:cs="Arial"/>
        </w:rPr>
      </w:pPr>
      <w:bookmarkStart w:id="11" w:name="_Toc207488818"/>
      <w:r w:rsidRPr="00060A66">
        <w:rPr>
          <w:rFonts w:ascii="Arial" w:hAnsi="Arial" w:cs="Arial"/>
        </w:rPr>
        <w:t>1.8 Evidencias</w:t>
      </w:r>
      <w:bookmarkEnd w:id="11"/>
    </w:p>
    <w:p w14:paraId="53A70C7D" w14:textId="77777777" w:rsidR="005D58DE" w:rsidRPr="00060A66" w:rsidRDefault="005D58DE" w:rsidP="006461B2">
      <w:pPr>
        <w:spacing w:line="360" w:lineRule="auto"/>
        <w:jc w:val="both"/>
      </w:pPr>
    </w:p>
    <w:tbl>
      <w:tblPr>
        <w:tblStyle w:val="Tablaconcuadrcula"/>
        <w:tblW w:w="0" w:type="auto"/>
        <w:tblLook w:val="04A0" w:firstRow="1" w:lastRow="0" w:firstColumn="1" w:lastColumn="0" w:noHBand="0" w:noVBand="1"/>
      </w:tblPr>
      <w:tblGrid>
        <w:gridCol w:w="4315"/>
        <w:gridCol w:w="4315"/>
      </w:tblGrid>
      <w:tr w:rsidR="005D58DE" w:rsidRPr="00060A66" w14:paraId="3C7F5690" w14:textId="77777777" w:rsidTr="005D58DE">
        <w:trPr>
          <w:trHeight w:val="687"/>
        </w:trPr>
        <w:tc>
          <w:tcPr>
            <w:tcW w:w="4315" w:type="dxa"/>
          </w:tcPr>
          <w:p w14:paraId="3F23C24B" w14:textId="0419633A" w:rsidR="005D58DE" w:rsidRPr="00E25881" w:rsidRDefault="005D58DE" w:rsidP="00E25881">
            <w:pPr>
              <w:spacing w:line="360" w:lineRule="auto"/>
              <w:jc w:val="center"/>
              <w:rPr>
                <w:rFonts w:ascii="Arial" w:hAnsi="Arial" w:cs="Arial"/>
                <w:sz w:val="24"/>
                <w:szCs w:val="24"/>
              </w:rPr>
            </w:pPr>
            <w:r w:rsidRPr="00E25881">
              <w:rPr>
                <w:rFonts w:ascii="Arial" w:hAnsi="Arial" w:cs="Arial"/>
                <w:sz w:val="24"/>
                <w:szCs w:val="24"/>
              </w:rPr>
              <w:t>Nombre de la evidencia</w:t>
            </w:r>
          </w:p>
        </w:tc>
        <w:tc>
          <w:tcPr>
            <w:tcW w:w="4315" w:type="dxa"/>
          </w:tcPr>
          <w:p w14:paraId="59E18A31" w14:textId="6482817A" w:rsidR="005D58DE" w:rsidRPr="00E25881" w:rsidRDefault="005D58DE" w:rsidP="00E25881">
            <w:pPr>
              <w:spacing w:line="360" w:lineRule="auto"/>
              <w:jc w:val="center"/>
              <w:rPr>
                <w:rFonts w:ascii="Arial" w:hAnsi="Arial" w:cs="Arial"/>
                <w:sz w:val="24"/>
                <w:szCs w:val="24"/>
              </w:rPr>
            </w:pPr>
            <w:r w:rsidRPr="00E25881">
              <w:rPr>
                <w:rFonts w:ascii="Arial" w:hAnsi="Arial" w:cs="Arial"/>
                <w:sz w:val="24"/>
                <w:szCs w:val="24"/>
              </w:rPr>
              <w:t>Descripción</w:t>
            </w:r>
          </w:p>
        </w:tc>
      </w:tr>
      <w:tr w:rsidR="005D58DE" w:rsidRPr="00060A66" w14:paraId="1ECE35B7" w14:textId="77777777" w:rsidTr="005D58DE">
        <w:tc>
          <w:tcPr>
            <w:tcW w:w="4315" w:type="dxa"/>
          </w:tcPr>
          <w:p w14:paraId="7C28A734" w14:textId="4DF27BA6" w:rsidR="005D58DE" w:rsidRPr="00E25881" w:rsidRDefault="005D58DE" w:rsidP="006461B2">
            <w:pPr>
              <w:spacing w:line="360" w:lineRule="auto"/>
              <w:jc w:val="both"/>
              <w:rPr>
                <w:rFonts w:ascii="Arial" w:hAnsi="Arial" w:cs="Arial"/>
              </w:rPr>
            </w:pPr>
            <w:r w:rsidRPr="00E25881">
              <w:rPr>
                <w:rFonts w:ascii="Arial" w:hAnsi="Arial" w:cs="Arial"/>
                <w:color w:val="000000"/>
              </w:rPr>
              <w:t>Arquitectura</w:t>
            </w:r>
          </w:p>
        </w:tc>
        <w:tc>
          <w:tcPr>
            <w:tcW w:w="4315" w:type="dxa"/>
          </w:tcPr>
          <w:p w14:paraId="3EA36E60" w14:textId="313C73DD" w:rsidR="005D58DE" w:rsidRPr="00E25881" w:rsidRDefault="005D58DE" w:rsidP="006461B2">
            <w:pPr>
              <w:spacing w:line="360" w:lineRule="auto"/>
              <w:jc w:val="both"/>
              <w:rPr>
                <w:rFonts w:ascii="Arial" w:hAnsi="Arial" w:cs="Arial"/>
              </w:rPr>
            </w:pPr>
            <w:r w:rsidRPr="00E25881">
              <w:rPr>
                <w:rFonts w:ascii="Arial" w:hAnsi="Arial" w:cs="Arial"/>
                <w:color w:val="000000"/>
              </w:rPr>
              <w:t>Representación de la estructura técnica del sistema.</w:t>
            </w:r>
          </w:p>
        </w:tc>
      </w:tr>
      <w:tr w:rsidR="005D58DE" w:rsidRPr="00060A66" w14:paraId="6C94B948" w14:textId="77777777" w:rsidTr="005D58DE">
        <w:tc>
          <w:tcPr>
            <w:tcW w:w="4315" w:type="dxa"/>
          </w:tcPr>
          <w:p w14:paraId="67EF62FA" w14:textId="6A7E5CEE" w:rsidR="005D58DE" w:rsidRPr="00E25881" w:rsidRDefault="005D58DE" w:rsidP="006461B2">
            <w:pPr>
              <w:spacing w:line="360" w:lineRule="auto"/>
              <w:jc w:val="both"/>
              <w:rPr>
                <w:rFonts w:ascii="Arial" w:hAnsi="Arial" w:cs="Arial"/>
              </w:rPr>
            </w:pPr>
            <w:r w:rsidRPr="00E25881">
              <w:rPr>
                <w:rFonts w:ascii="Arial" w:hAnsi="Arial" w:cs="Arial"/>
                <w:color w:val="000000"/>
              </w:rPr>
              <w:t>Épicas</w:t>
            </w:r>
          </w:p>
        </w:tc>
        <w:tc>
          <w:tcPr>
            <w:tcW w:w="4315" w:type="dxa"/>
          </w:tcPr>
          <w:p w14:paraId="65B5052F" w14:textId="7735C09F" w:rsidR="005D58DE" w:rsidRPr="00E25881" w:rsidRDefault="005D58DE" w:rsidP="006461B2">
            <w:pPr>
              <w:spacing w:line="360" w:lineRule="auto"/>
              <w:jc w:val="both"/>
              <w:rPr>
                <w:rFonts w:ascii="Arial" w:hAnsi="Arial" w:cs="Arial"/>
              </w:rPr>
            </w:pPr>
            <w:r w:rsidRPr="00E25881">
              <w:rPr>
                <w:rFonts w:ascii="Arial" w:hAnsi="Arial" w:cs="Arial"/>
                <w:color w:val="000000"/>
              </w:rPr>
              <w:t>Agrupación de grandes funcionalidades del proyecto.</w:t>
            </w:r>
          </w:p>
        </w:tc>
      </w:tr>
      <w:tr w:rsidR="005D58DE" w:rsidRPr="00060A66" w14:paraId="1F7E922B" w14:textId="77777777" w:rsidTr="005D58DE">
        <w:tc>
          <w:tcPr>
            <w:tcW w:w="4315" w:type="dxa"/>
          </w:tcPr>
          <w:p w14:paraId="0CBFF732" w14:textId="77777777" w:rsidR="005D58DE" w:rsidRPr="00E25881" w:rsidRDefault="005D58DE" w:rsidP="006461B2">
            <w:pPr>
              <w:pStyle w:val="NormalWeb"/>
              <w:spacing w:before="0" w:beforeAutospacing="0" w:after="0" w:afterAutospacing="0" w:line="360" w:lineRule="auto"/>
              <w:jc w:val="both"/>
              <w:rPr>
                <w:rFonts w:ascii="Arial" w:hAnsi="Arial" w:cs="Arial"/>
                <w:sz w:val="22"/>
                <w:szCs w:val="22"/>
              </w:rPr>
            </w:pPr>
            <w:r w:rsidRPr="00E25881">
              <w:rPr>
                <w:rFonts w:ascii="Arial" w:hAnsi="Arial" w:cs="Arial"/>
                <w:color w:val="000000"/>
                <w:sz w:val="22"/>
                <w:szCs w:val="22"/>
              </w:rPr>
              <w:t>Historias de </w:t>
            </w:r>
          </w:p>
          <w:p w14:paraId="2094FDDD" w14:textId="3B7AFFBF" w:rsidR="005D58DE" w:rsidRPr="00E25881" w:rsidRDefault="005D58DE" w:rsidP="006461B2">
            <w:pPr>
              <w:spacing w:line="360" w:lineRule="auto"/>
              <w:jc w:val="both"/>
              <w:rPr>
                <w:rFonts w:ascii="Arial" w:hAnsi="Arial" w:cs="Arial"/>
              </w:rPr>
            </w:pPr>
            <w:r w:rsidRPr="00E25881">
              <w:rPr>
                <w:rFonts w:ascii="Arial" w:hAnsi="Arial" w:cs="Arial"/>
                <w:color w:val="000000"/>
              </w:rPr>
              <w:t>usuario</w:t>
            </w:r>
          </w:p>
        </w:tc>
        <w:tc>
          <w:tcPr>
            <w:tcW w:w="4315" w:type="dxa"/>
          </w:tcPr>
          <w:p w14:paraId="0EDBC0C2" w14:textId="642B7DB5" w:rsidR="005D58DE" w:rsidRPr="00E25881" w:rsidRDefault="005D58DE" w:rsidP="006461B2">
            <w:pPr>
              <w:spacing w:line="360" w:lineRule="auto"/>
              <w:jc w:val="both"/>
              <w:rPr>
                <w:rFonts w:ascii="Arial" w:hAnsi="Arial" w:cs="Arial"/>
              </w:rPr>
            </w:pPr>
            <w:r w:rsidRPr="00E25881">
              <w:rPr>
                <w:rFonts w:ascii="Arial" w:hAnsi="Arial" w:cs="Arial"/>
                <w:color w:val="000000"/>
              </w:rPr>
              <w:t>Descripción de necesidades desde la perspectiva del usuario.</w:t>
            </w:r>
          </w:p>
        </w:tc>
      </w:tr>
      <w:tr w:rsidR="005D58DE" w:rsidRPr="00060A66" w14:paraId="3DFF8A6B" w14:textId="77777777" w:rsidTr="005D58DE">
        <w:tc>
          <w:tcPr>
            <w:tcW w:w="4315" w:type="dxa"/>
          </w:tcPr>
          <w:p w14:paraId="55BA3E3B" w14:textId="78B22045" w:rsidR="005D58DE" w:rsidRPr="00E25881" w:rsidRDefault="005D58DE" w:rsidP="006461B2">
            <w:pPr>
              <w:spacing w:line="360" w:lineRule="auto"/>
              <w:jc w:val="both"/>
              <w:rPr>
                <w:rFonts w:ascii="Arial" w:hAnsi="Arial" w:cs="Arial"/>
              </w:rPr>
            </w:pPr>
            <w:r w:rsidRPr="00E25881">
              <w:rPr>
                <w:rFonts w:ascii="Arial" w:hAnsi="Arial" w:cs="Arial"/>
                <w:color w:val="000000"/>
              </w:rPr>
              <w:t>Incrementos</w:t>
            </w:r>
          </w:p>
        </w:tc>
        <w:tc>
          <w:tcPr>
            <w:tcW w:w="4315" w:type="dxa"/>
          </w:tcPr>
          <w:p w14:paraId="64F249A1" w14:textId="738282F6" w:rsidR="005D58DE" w:rsidRPr="00E25881" w:rsidRDefault="005D58DE" w:rsidP="006461B2">
            <w:pPr>
              <w:spacing w:line="360" w:lineRule="auto"/>
              <w:jc w:val="both"/>
              <w:rPr>
                <w:rFonts w:ascii="Arial" w:hAnsi="Arial" w:cs="Arial"/>
                <w:u w:val="single"/>
              </w:rPr>
            </w:pPr>
            <w:r w:rsidRPr="00E25881">
              <w:rPr>
                <w:rFonts w:ascii="Arial" w:hAnsi="Arial" w:cs="Arial"/>
                <w:color w:val="000000"/>
              </w:rPr>
              <w:t>Entregables funcionales obtenidos en cada sprint.</w:t>
            </w:r>
          </w:p>
        </w:tc>
      </w:tr>
      <w:tr w:rsidR="005D58DE" w:rsidRPr="00060A66" w14:paraId="71FEB63F" w14:textId="77777777" w:rsidTr="005D58DE">
        <w:tc>
          <w:tcPr>
            <w:tcW w:w="4315" w:type="dxa"/>
          </w:tcPr>
          <w:p w14:paraId="0F6DF80D" w14:textId="648CE7C2" w:rsidR="005D58DE" w:rsidRPr="00E25881" w:rsidRDefault="005D58DE" w:rsidP="006461B2">
            <w:pPr>
              <w:spacing w:line="360" w:lineRule="auto"/>
              <w:jc w:val="both"/>
              <w:rPr>
                <w:rFonts w:ascii="Arial" w:hAnsi="Arial" w:cs="Arial"/>
              </w:rPr>
            </w:pPr>
            <w:r w:rsidRPr="00E25881">
              <w:rPr>
                <w:rFonts w:ascii="Arial" w:hAnsi="Arial" w:cs="Arial"/>
                <w:color w:val="000000"/>
              </w:rPr>
              <w:t>Kanban</w:t>
            </w:r>
          </w:p>
        </w:tc>
        <w:tc>
          <w:tcPr>
            <w:tcW w:w="4315" w:type="dxa"/>
          </w:tcPr>
          <w:p w14:paraId="08D1C1A6" w14:textId="70E6FB05" w:rsidR="005D58DE" w:rsidRPr="00E25881" w:rsidRDefault="005D58DE" w:rsidP="006461B2">
            <w:pPr>
              <w:spacing w:line="360" w:lineRule="auto"/>
              <w:jc w:val="both"/>
              <w:rPr>
                <w:rFonts w:ascii="Arial" w:hAnsi="Arial" w:cs="Arial"/>
              </w:rPr>
            </w:pPr>
            <w:r w:rsidRPr="00E25881">
              <w:rPr>
                <w:rFonts w:ascii="Arial" w:hAnsi="Arial" w:cs="Arial"/>
                <w:color w:val="000000"/>
              </w:rPr>
              <w:t>Control visual del flujo de trabajo.</w:t>
            </w:r>
          </w:p>
        </w:tc>
      </w:tr>
      <w:tr w:rsidR="005D58DE" w:rsidRPr="00060A66" w14:paraId="5E670E9D" w14:textId="77777777" w:rsidTr="005D58DE">
        <w:tc>
          <w:tcPr>
            <w:tcW w:w="4315" w:type="dxa"/>
          </w:tcPr>
          <w:p w14:paraId="44D15318" w14:textId="0CA3DE83" w:rsidR="005D58DE" w:rsidRPr="00E25881" w:rsidRDefault="005D58DE" w:rsidP="006461B2">
            <w:pPr>
              <w:spacing w:line="360" w:lineRule="auto"/>
              <w:jc w:val="both"/>
              <w:rPr>
                <w:rFonts w:ascii="Arial" w:hAnsi="Arial" w:cs="Arial"/>
              </w:rPr>
            </w:pPr>
            <w:r w:rsidRPr="00E25881">
              <w:rPr>
                <w:rFonts w:ascii="Arial" w:hAnsi="Arial" w:cs="Arial"/>
                <w:color w:val="000000"/>
              </w:rPr>
              <w:t>Sprint Backlog</w:t>
            </w:r>
          </w:p>
        </w:tc>
        <w:tc>
          <w:tcPr>
            <w:tcW w:w="4315" w:type="dxa"/>
          </w:tcPr>
          <w:p w14:paraId="2D6D8A80" w14:textId="6838DF22" w:rsidR="005D58DE" w:rsidRPr="00E25881" w:rsidRDefault="005D58DE" w:rsidP="006461B2">
            <w:pPr>
              <w:spacing w:line="360" w:lineRule="auto"/>
              <w:jc w:val="both"/>
              <w:rPr>
                <w:rFonts w:ascii="Arial" w:hAnsi="Arial" w:cs="Arial"/>
              </w:rPr>
            </w:pPr>
            <w:r w:rsidRPr="00E25881">
              <w:rPr>
                <w:rFonts w:ascii="Arial" w:hAnsi="Arial" w:cs="Arial"/>
                <w:color w:val="000000"/>
              </w:rPr>
              <w:t>Tareas priorizadas a desarrollar en cada sprint.</w:t>
            </w:r>
          </w:p>
        </w:tc>
      </w:tr>
      <w:tr w:rsidR="005D58DE" w:rsidRPr="00060A66" w14:paraId="25850177" w14:textId="77777777" w:rsidTr="005D58DE">
        <w:tc>
          <w:tcPr>
            <w:tcW w:w="4315" w:type="dxa"/>
          </w:tcPr>
          <w:p w14:paraId="3E7F9A32" w14:textId="059C03B0" w:rsidR="005D58DE" w:rsidRPr="00E25881" w:rsidRDefault="005D58DE" w:rsidP="006461B2">
            <w:pPr>
              <w:spacing w:line="360" w:lineRule="auto"/>
              <w:jc w:val="both"/>
              <w:rPr>
                <w:rFonts w:ascii="Arial" w:hAnsi="Arial" w:cs="Arial"/>
              </w:rPr>
            </w:pPr>
            <w:proofErr w:type="spellStart"/>
            <w:r w:rsidRPr="00E25881">
              <w:rPr>
                <w:rFonts w:ascii="Arial" w:hAnsi="Arial" w:cs="Arial"/>
                <w:color w:val="000000"/>
              </w:rPr>
              <w:t>Burndown</w:t>
            </w:r>
            <w:proofErr w:type="spellEnd"/>
            <w:r w:rsidRPr="00E25881">
              <w:rPr>
                <w:rFonts w:ascii="Arial" w:hAnsi="Arial" w:cs="Arial"/>
                <w:color w:val="000000"/>
              </w:rPr>
              <w:t xml:space="preserve"> Chart</w:t>
            </w:r>
          </w:p>
        </w:tc>
        <w:tc>
          <w:tcPr>
            <w:tcW w:w="4315" w:type="dxa"/>
          </w:tcPr>
          <w:p w14:paraId="404B583D" w14:textId="68D4FFFA" w:rsidR="005D58DE" w:rsidRPr="00E25881" w:rsidRDefault="005D58DE" w:rsidP="006461B2">
            <w:pPr>
              <w:spacing w:line="360" w:lineRule="auto"/>
              <w:jc w:val="both"/>
              <w:rPr>
                <w:rFonts w:ascii="Arial" w:hAnsi="Arial" w:cs="Arial"/>
              </w:rPr>
            </w:pPr>
            <w:r w:rsidRPr="00E25881">
              <w:rPr>
                <w:rFonts w:ascii="Arial" w:hAnsi="Arial" w:cs="Arial"/>
                <w:color w:val="000000"/>
              </w:rPr>
              <w:t>Seguimiento del avance respecto al tiempo.</w:t>
            </w:r>
          </w:p>
        </w:tc>
      </w:tr>
      <w:tr w:rsidR="005D58DE" w:rsidRPr="00060A66" w14:paraId="706C9C3C" w14:textId="77777777" w:rsidTr="005D58DE">
        <w:tc>
          <w:tcPr>
            <w:tcW w:w="4315" w:type="dxa"/>
          </w:tcPr>
          <w:p w14:paraId="4D461DFA" w14:textId="77777777" w:rsidR="005D58DE" w:rsidRPr="00E25881" w:rsidRDefault="005D58DE" w:rsidP="006461B2">
            <w:pPr>
              <w:pStyle w:val="NormalWeb"/>
              <w:spacing w:before="0" w:beforeAutospacing="0" w:after="0" w:afterAutospacing="0" w:line="360" w:lineRule="auto"/>
              <w:jc w:val="both"/>
              <w:rPr>
                <w:rFonts w:ascii="Arial" w:hAnsi="Arial" w:cs="Arial"/>
                <w:sz w:val="22"/>
                <w:szCs w:val="22"/>
              </w:rPr>
            </w:pPr>
            <w:r w:rsidRPr="00E25881">
              <w:rPr>
                <w:rFonts w:ascii="Arial" w:hAnsi="Arial" w:cs="Arial"/>
                <w:color w:val="000000"/>
                <w:sz w:val="22"/>
                <w:szCs w:val="22"/>
              </w:rPr>
              <w:t>Retrospectiva del</w:t>
            </w:r>
          </w:p>
          <w:p w14:paraId="15F8CBA7" w14:textId="77777777" w:rsidR="005D58DE" w:rsidRPr="00E25881" w:rsidRDefault="005D58DE" w:rsidP="006461B2">
            <w:pPr>
              <w:pStyle w:val="NormalWeb"/>
              <w:spacing w:before="0" w:beforeAutospacing="0" w:after="0" w:afterAutospacing="0" w:line="360" w:lineRule="auto"/>
              <w:jc w:val="both"/>
              <w:rPr>
                <w:rFonts w:ascii="Arial" w:hAnsi="Arial" w:cs="Arial"/>
                <w:sz w:val="22"/>
                <w:szCs w:val="22"/>
              </w:rPr>
            </w:pPr>
            <w:r w:rsidRPr="00E25881">
              <w:rPr>
                <w:rFonts w:ascii="Arial" w:hAnsi="Arial" w:cs="Arial"/>
                <w:color w:val="000000"/>
                <w:sz w:val="22"/>
                <w:szCs w:val="22"/>
              </w:rPr>
              <w:t>proyecto</w:t>
            </w:r>
          </w:p>
          <w:p w14:paraId="56B42877" w14:textId="77777777" w:rsidR="005D58DE" w:rsidRPr="00E25881" w:rsidRDefault="005D58DE" w:rsidP="006461B2">
            <w:pPr>
              <w:spacing w:line="360" w:lineRule="auto"/>
              <w:jc w:val="both"/>
              <w:rPr>
                <w:rFonts w:ascii="Arial" w:hAnsi="Arial" w:cs="Arial"/>
              </w:rPr>
            </w:pPr>
          </w:p>
        </w:tc>
        <w:tc>
          <w:tcPr>
            <w:tcW w:w="4315" w:type="dxa"/>
          </w:tcPr>
          <w:p w14:paraId="588138CB" w14:textId="4E6D17D9" w:rsidR="005D58DE" w:rsidRPr="00E25881" w:rsidRDefault="005D58DE" w:rsidP="006461B2">
            <w:pPr>
              <w:spacing w:line="360" w:lineRule="auto"/>
              <w:jc w:val="both"/>
              <w:rPr>
                <w:rFonts w:ascii="Arial" w:hAnsi="Arial" w:cs="Arial"/>
              </w:rPr>
            </w:pPr>
            <w:r w:rsidRPr="00E25881">
              <w:rPr>
                <w:rFonts w:ascii="Arial" w:hAnsi="Arial" w:cs="Arial"/>
                <w:color w:val="000000"/>
              </w:rPr>
              <w:t xml:space="preserve">Reflexión para mejorar procesos en futuros </w:t>
            </w:r>
            <w:proofErr w:type="spellStart"/>
            <w:r w:rsidRPr="00E25881">
              <w:rPr>
                <w:rFonts w:ascii="Arial" w:hAnsi="Arial" w:cs="Arial"/>
                <w:color w:val="000000"/>
              </w:rPr>
              <w:t>sprints</w:t>
            </w:r>
            <w:proofErr w:type="spellEnd"/>
            <w:r w:rsidRPr="00E25881">
              <w:rPr>
                <w:rFonts w:ascii="Arial" w:hAnsi="Arial" w:cs="Arial"/>
                <w:color w:val="000000"/>
              </w:rPr>
              <w:t>.</w:t>
            </w:r>
          </w:p>
        </w:tc>
      </w:tr>
      <w:tr w:rsidR="005D58DE" w:rsidRPr="00060A66" w14:paraId="0FF060DC" w14:textId="77777777" w:rsidTr="005D58DE">
        <w:tc>
          <w:tcPr>
            <w:tcW w:w="4315" w:type="dxa"/>
          </w:tcPr>
          <w:p w14:paraId="3439F58C" w14:textId="04A97241" w:rsidR="005D58DE" w:rsidRPr="00E25881" w:rsidRDefault="005D58DE" w:rsidP="006461B2">
            <w:pPr>
              <w:spacing w:line="360" w:lineRule="auto"/>
              <w:jc w:val="both"/>
              <w:rPr>
                <w:rFonts w:ascii="Arial" w:hAnsi="Arial" w:cs="Arial"/>
              </w:rPr>
            </w:pPr>
            <w:r w:rsidRPr="00E25881">
              <w:rPr>
                <w:rFonts w:ascii="Arial" w:hAnsi="Arial" w:cs="Arial"/>
                <w:color w:val="000000"/>
              </w:rPr>
              <w:t xml:space="preserve">Sprint </w:t>
            </w:r>
            <w:proofErr w:type="spellStart"/>
            <w:r w:rsidRPr="00E25881">
              <w:rPr>
                <w:rFonts w:ascii="Arial" w:hAnsi="Arial" w:cs="Arial"/>
                <w:color w:val="000000"/>
              </w:rPr>
              <w:t>Review</w:t>
            </w:r>
            <w:proofErr w:type="spellEnd"/>
          </w:p>
        </w:tc>
        <w:tc>
          <w:tcPr>
            <w:tcW w:w="4315" w:type="dxa"/>
          </w:tcPr>
          <w:p w14:paraId="2E8DC5F7" w14:textId="4A38CD9A" w:rsidR="005D58DE" w:rsidRPr="00E25881" w:rsidRDefault="005D58DE" w:rsidP="006461B2">
            <w:pPr>
              <w:spacing w:line="360" w:lineRule="auto"/>
              <w:jc w:val="both"/>
              <w:rPr>
                <w:rFonts w:ascii="Arial" w:hAnsi="Arial" w:cs="Arial"/>
              </w:rPr>
            </w:pPr>
            <w:r w:rsidRPr="00E25881">
              <w:rPr>
                <w:rFonts w:ascii="Arial" w:hAnsi="Arial" w:cs="Arial"/>
                <w:color w:val="000000"/>
              </w:rPr>
              <w:t>Revisión del producto desarrollado con los interesados.</w:t>
            </w:r>
          </w:p>
        </w:tc>
      </w:tr>
      <w:tr w:rsidR="005D58DE" w:rsidRPr="00060A66" w14:paraId="23B959BA" w14:textId="77777777" w:rsidTr="005D58DE">
        <w:tc>
          <w:tcPr>
            <w:tcW w:w="4315" w:type="dxa"/>
          </w:tcPr>
          <w:p w14:paraId="7390DE02" w14:textId="77777777" w:rsidR="005D58DE" w:rsidRPr="00E25881" w:rsidRDefault="005D58DE" w:rsidP="006461B2">
            <w:pPr>
              <w:pStyle w:val="NormalWeb"/>
              <w:spacing w:before="0" w:beforeAutospacing="0" w:after="0" w:afterAutospacing="0" w:line="360" w:lineRule="auto"/>
              <w:jc w:val="both"/>
              <w:rPr>
                <w:rFonts w:ascii="Arial" w:hAnsi="Arial" w:cs="Arial"/>
                <w:sz w:val="22"/>
                <w:szCs w:val="22"/>
              </w:rPr>
            </w:pPr>
            <w:proofErr w:type="spellStart"/>
            <w:r w:rsidRPr="00E25881">
              <w:rPr>
                <w:rFonts w:ascii="Arial" w:hAnsi="Arial" w:cs="Arial"/>
                <w:color w:val="000000"/>
                <w:sz w:val="22"/>
                <w:szCs w:val="22"/>
              </w:rPr>
              <w:t>Product</w:t>
            </w:r>
            <w:proofErr w:type="spellEnd"/>
            <w:r w:rsidRPr="00E25881">
              <w:rPr>
                <w:rFonts w:ascii="Arial" w:hAnsi="Arial" w:cs="Arial"/>
                <w:color w:val="000000"/>
                <w:sz w:val="22"/>
                <w:szCs w:val="22"/>
              </w:rPr>
              <w:t> </w:t>
            </w:r>
          </w:p>
          <w:p w14:paraId="5CA22400" w14:textId="17A1EDFD" w:rsidR="005D58DE" w:rsidRPr="00E25881" w:rsidRDefault="005D58DE" w:rsidP="006461B2">
            <w:pPr>
              <w:spacing w:line="360" w:lineRule="auto"/>
              <w:jc w:val="both"/>
              <w:rPr>
                <w:rFonts w:ascii="Arial" w:hAnsi="Arial" w:cs="Arial"/>
              </w:rPr>
            </w:pPr>
            <w:r w:rsidRPr="00E25881">
              <w:rPr>
                <w:rFonts w:ascii="Arial" w:hAnsi="Arial" w:cs="Arial"/>
                <w:color w:val="000000"/>
              </w:rPr>
              <w:lastRenderedPageBreak/>
              <w:t>Backlog</w:t>
            </w:r>
          </w:p>
        </w:tc>
        <w:tc>
          <w:tcPr>
            <w:tcW w:w="4315" w:type="dxa"/>
          </w:tcPr>
          <w:p w14:paraId="534BF315" w14:textId="00346AC2" w:rsidR="005D58DE" w:rsidRPr="00E25881" w:rsidRDefault="005D58DE" w:rsidP="006461B2">
            <w:pPr>
              <w:spacing w:line="360" w:lineRule="auto"/>
              <w:jc w:val="both"/>
              <w:rPr>
                <w:rFonts w:ascii="Arial" w:hAnsi="Arial" w:cs="Arial"/>
              </w:rPr>
            </w:pPr>
            <w:r w:rsidRPr="00E25881">
              <w:rPr>
                <w:rFonts w:ascii="Arial" w:hAnsi="Arial" w:cs="Arial"/>
                <w:color w:val="000000"/>
              </w:rPr>
              <w:lastRenderedPageBreak/>
              <w:t>Listado general y priorizado de requisitos.</w:t>
            </w:r>
          </w:p>
        </w:tc>
      </w:tr>
      <w:tr w:rsidR="005D58DE" w:rsidRPr="00060A66" w14:paraId="00E2FC79" w14:textId="77777777" w:rsidTr="005D58DE">
        <w:tc>
          <w:tcPr>
            <w:tcW w:w="4315" w:type="dxa"/>
          </w:tcPr>
          <w:p w14:paraId="79B1FABA" w14:textId="3A33AEBE" w:rsidR="005D58DE" w:rsidRPr="00E25881" w:rsidRDefault="005D58DE" w:rsidP="006461B2">
            <w:pPr>
              <w:spacing w:line="360" w:lineRule="auto"/>
              <w:jc w:val="both"/>
              <w:rPr>
                <w:rFonts w:ascii="Arial" w:hAnsi="Arial" w:cs="Arial"/>
              </w:rPr>
            </w:pPr>
            <w:r w:rsidRPr="00E25881">
              <w:rPr>
                <w:rFonts w:ascii="Arial" w:hAnsi="Arial" w:cs="Arial"/>
                <w:color w:val="000000"/>
              </w:rPr>
              <w:t>Roles</w:t>
            </w:r>
          </w:p>
        </w:tc>
        <w:tc>
          <w:tcPr>
            <w:tcW w:w="4315" w:type="dxa"/>
          </w:tcPr>
          <w:p w14:paraId="3BECA782" w14:textId="75F057D6" w:rsidR="005D58DE" w:rsidRPr="00E25881" w:rsidRDefault="005D58DE" w:rsidP="006461B2">
            <w:pPr>
              <w:spacing w:line="360" w:lineRule="auto"/>
              <w:jc w:val="both"/>
              <w:rPr>
                <w:rFonts w:ascii="Arial" w:hAnsi="Arial" w:cs="Arial"/>
              </w:rPr>
            </w:pPr>
            <w:r w:rsidRPr="00E25881">
              <w:rPr>
                <w:rFonts w:ascii="Arial" w:hAnsi="Arial" w:cs="Arial"/>
                <w:color w:val="000000"/>
              </w:rPr>
              <w:t>Definición de responsabilidades del equipo ágil.</w:t>
            </w:r>
          </w:p>
        </w:tc>
      </w:tr>
      <w:tr w:rsidR="005D58DE" w:rsidRPr="00060A66" w14:paraId="1F1E59F1" w14:textId="77777777" w:rsidTr="005D58DE">
        <w:tc>
          <w:tcPr>
            <w:tcW w:w="4315" w:type="dxa"/>
          </w:tcPr>
          <w:p w14:paraId="22FDD27A" w14:textId="6BC392D3" w:rsidR="005D58DE" w:rsidRPr="00E25881" w:rsidRDefault="005D58DE" w:rsidP="006461B2">
            <w:pPr>
              <w:spacing w:line="360" w:lineRule="auto"/>
              <w:jc w:val="both"/>
              <w:rPr>
                <w:rFonts w:ascii="Arial" w:hAnsi="Arial" w:cs="Arial"/>
              </w:rPr>
            </w:pPr>
            <w:r w:rsidRPr="00E25881">
              <w:rPr>
                <w:rFonts w:ascii="Arial" w:hAnsi="Arial" w:cs="Arial"/>
                <w:color w:val="000000"/>
              </w:rPr>
              <w:t>Carta Gantt</w:t>
            </w:r>
          </w:p>
        </w:tc>
        <w:tc>
          <w:tcPr>
            <w:tcW w:w="4315" w:type="dxa"/>
          </w:tcPr>
          <w:p w14:paraId="7E8067E3" w14:textId="206691E6" w:rsidR="005D58DE" w:rsidRPr="00E25881" w:rsidRDefault="005D58DE" w:rsidP="006461B2">
            <w:pPr>
              <w:spacing w:line="360" w:lineRule="auto"/>
              <w:jc w:val="both"/>
              <w:rPr>
                <w:rFonts w:ascii="Arial" w:hAnsi="Arial" w:cs="Arial"/>
              </w:rPr>
            </w:pPr>
            <w:r w:rsidRPr="00E25881">
              <w:rPr>
                <w:rFonts w:ascii="Arial" w:hAnsi="Arial" w:cs="Arial"/>
                <w:color w:val="000000"/>
              </w:rPr>
              <w:t>Planificación de actividades y tiempos del proyecto.</w:t>
            </w:r>
          </w:p>
        </w:tc>
      </w:tr>
    </w:tbl>
    <w:p w14:paraId="03517E04" w14:textId="3ADE8DD4" w:rsidR="004C1B55" w:rsidRDefault="00000000" w:rsidP="006461B2">
      <w:pPr>
        <w:pStyle w:val="Ttulo1"/>
        <w:spacing w:line="360" w:lineRule="auto"/>
        <w:jc w:val="both"/>
        <w:rPr>
          <w:rFonts w:ascii="Arial" w:hAnsi="Arial" w:cs="Arial"/>
        </w:rPr>
      </w:pPr>
      <w:bookmarkStart w:id="12" w:name="_Toc207488819"/>
      <w:r w:rsidRPr="00060A66">
        <w:rPr>
          <w:rFonts w:ascii="Arial" w:hAnsi="Arial" w:cs="Arial"/>
        </w:rPr>
        <w:t xml:space="preserve">2. </w:t>
      </w:r>
      <w:proofErr w:type="spellStart"/>
      <w:r w:rsidRPr="00060A66">
        <w:rPr>
          <w:rFonts w:ascii="Arial" w:hAnsi="Arial" w:cs="Arial"/>
        </w:rPr>
        <w:t>Conclusions</w:t>
      </w:r>
      <w:bookmarkEnd w:id="12"/>
      <w:proofErr w:type="spellEnd"/>
    </w:p>
    <w:p w14:paraId="3932F18B" w14:textId="77777777" w:rsidR="00BA0A7B" w:rsidRPr="00BA0A7B" w:rsidRDefault="00BA0A7B" w:rsidP="006461B2">
      <w:pPr>
        <w:spacing w:line="360" w:lineRule="auto"/>
        <w:jc w:val="both"/>
      </w:pPr>
    </w:p>
    <w:p w14:paraId="533AB465" w14:textId="77777777" w:rsidR="004C1B55" w:rsidRPr="00E25881" w:rsidRDefault="004C1B55" w:rsidP="006461B2">
      <w:pPr>
        <w:spacing w:line="360" w:lineRule="auto"/>
        <w:jc w:val="both"/>
        <w:rPr>
          <w:rFonts w:ascii="Arial" w:hAnsi="Arial" w:cs="Arial"/>
          <w:lang w:val="en-US"/>
        </w:rPr>
      </w:pPr>
      <w:r w:rsidRPr="00E25881">
        <w:rPr>
          <w:rFonts w:ascii="Arial" w:hAnsi="Arial" w:cs="Arial"/>
          <w:i/>
          <w:iCs/>
          <w:lang w:val="en-US"/>
        </w:rPr>
        <w:t>Maira Analytics</w:t>
      </w:r>
      <w:r w:rsidRPr="00E25881">
        <w:rPr>
          <w:rFonts w:ascii="Arial" w:hAnsi="Arial" w:cs="Arial"/>
          <w:lang w:val="en-US"/>
        </w:rPr>
        <w:t xml:space="preserve"> represents a practical and innovative solution for improving operational efficiency at </w:t>
      </w:r>
      <w:proofErr w:type="spellStart"/>
      <w:r w:rsidRPr="00E25881">
        <w:rPr>
          <w:rFonts w:ascii="Arial" w:hAnsi="Arial" w:cs="Arial"/>
          <w:lang w:val="en-US"/>
        </w:rPr>
        <w:t>Farmacias</w:t>
      </w:r>
      <w:proofErr w:type="spellEnd"/>
      <w:r w:rsidRPr="00E25881">
        <w:rPr>
          <w:rFonts w:ascii="Arial" w:hAnsi="Arial" w:cs="Arial"/>
          <w:lang w:val="en-US"/>
        </w:rPr>
        <w:t xml:space="preserve"> Maira. By integrating data sources and automating sales analysis and supplier quotations, the system will allow more informed decision-making and significant time savings. From an academic perspective, the project enhances skills in software development, data modeling, and project management, contributing to the development of a professional profile aligned with current industry demands.</w:t>
      </w:r>
    </w:p>
    <w:p w14:paraId="293B3CBF" w14:textId="7FB5555B" w:rsidR="00353C91" w:rsidRPr="00E25881" w:rsidRDefault="00353C91" w:rsidP="006461B2">
      <w:pPr>
        <w:pStyle w:val="Ttulo2"/>
        <w:spacing w:line="360" w:lineRule="auto"/>
        <w:jc w:val="both"/>
        <w:rPr>
          <w:rFonts w:ascii="Arial" w:hAnsi="Arial" w:cs="Arial"/>
          <w:sz w:val="24"/>
          <w:szCs w:val="24"/>
          <w:lang w:val="en-US"/>
        </w:rPr>
      </w:pPr>
    </w:p>
    <w:p w14:paraId="6FAE790F" w14:textId="77777777" w:rsidR="0039402A" w:rsidRPr="00E25881" w:rsidRDefault="00000000" w:rsidP="006461B2">
      <w:pPr>
        <w:pStyle w:val="Ttulo1"/>
        <w:spacing w:line="360" w:lineRule="auto"/>
        <w:jc w:val="both"/>
        <w:rPr>
          <w:rFonts w:ascii="Arial" w:hAnsi="Arial" w:cs="Arial"/>
          <w:lang w:val="en-US"/>
        </w:rPr>
      </w:pPr>
      <w:bookmarkStart w:id="13" w:name="_Toc207488820"/>
      <w:r w:rsidRPr="00E25881">
        <w:rPr>
          <w:rFonts w:ascii="Arial" w:hAnsi="Arial" w:cs="Arial"/>
          <w:lang w:val="en-US"/>
        </w:rPr>
        <w:t>3. Reflection</w:t>
      </w:r>
      <w:bookmarkEnd w:id="13"/>
    </w:p>
    <w:p w14:paraId="49023054" w14:textId="77777777" w:rsidR="00BA0A7B" w:rsidRPr="00E25881" w:rsidRDefault="00BA0A7B" w:rsidP="006461B2">
      <w:pPr>
        <w:spacing w:line="360" w:lineRule="auto"/>
        <w:jc w:val="both"/>
        <w:rPr>
          <w:lang w:val="en-US"/>
        </w:rPr>
      </w:pPr>
    </w:p>
    <w:p w14:paraId="26E6FA62" w14:textId="407E72F5" w:rsidR="00F221B9" w:rsidRPr="00E25881" w:rsidRDefault="004C1B55" w:rsidP="006461B2">
      <w:pPr>
        <w:spacing w:line="360" w:lineRule="auto"/>
        <w:jc w:val="both"/>
        <w:rPr>
          <w:rFonts w:ascii="Arial" w:hAnsi="Arial" w:cs="Arial"/>
          <w:lang w:val="en-US"/>
        </w:rPr>
      </w:pPr>
      <w:r w:rsidRPr="00E25881">
        <w:rPr>
          <w:rFonts w:ascii="Arial" w:hAnsi="Arial" w:cs="Arial"/>
          <w:lang w:val="en-US"/>
        </w:rPr>
        <w:t xml:space="preserve">This project challenges me to connect academic knowledge with real business problems, strengthening my ability to analyze, design, and implement technological solutions. I recognize my strengths in system design and data modeling, and I also see opportunities to improve in testing and project time management. I believe </w:t>
      </w:r>
      <w:r w:rsidRPr="00E25881">
        <w:rPr>
          <w:rFonts w:ascii="Arial" w:hAnsi="Arial" w:cs="Arial"/>
          <w:i/>
          <w:iCs/>
          <w:lang w:val="en-US"/>
        </w:rPr>
        <w:t>Maira Analytics</w:t>
      </w:r>
      <w:r w:rsidRPr="00E25881">
        <w:rPr>
          <w:rFonts w:ascii="Arial" w:hAnsi="Arial" w:cs="Arial"/>
          <w:lang w:val="en-US"/>
        </w:rPr>
        <w:t xml:space="preserve"> will be an enriching experience, as it combines my professional interests in data analytics and databases with the opportunity to create an impact on a real company.</w:t>
      </w:r>
    </w:p>
    <w:sectPr w:rsidR="00F221B9" w:rsidRPr="00E25881" w:rsidSect="00034616">
      <w:headerReference w:type="default" r:id="rId8"/>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6DA10" w14:textId="77777777" w:rsidR="001A041D" w:rsidRPr="00060A66" w:rsidRDefault="001A041D" w:rsidP="00844A1B">
      <w:pPr>
        <w:spacing w:after="0" w:line="240" w:lineRule="auto"/>
      </w:pPr>
      <w:r w:rsidRPr="00060A66">
        <w:separator/>
      </w:r>
    </w:p>
  </w:endnote>
  <w:endnote w:type="continuationSeparator" w:id="0">
    <w:p w14:paraId="1C1DDE1A" w14:textId="77777777" w:rsidR="001A041D" w:rsidRPr="00060A66" w:rsidRDefault="001A041D" w:rsidP="00844A1B">
      <w:pPr>
        <w:spacing w:after="0" w:line="240" w:lineRule="auto"/>
      </w:pPr>
      <w:r w:rsidRPr="00060A66">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615642"/>
      <w:docPartObj>
        <w:docPartGallery w:val="Page Numbers (Bottom of Page)"/>
        <w:docPartUnique/>
      </w:docPartObj>
    </w:sdtPr>
    <w:sdtContent>
      <w:p w14:paraId="11E73F1E" w14:textId="6FA395F5" w:rsidR="00353C91" w:rsidRPr="00060A66" w:rsidRDefault="00353C91">
        <w:pPr>
          <w:pStyle w:val="Piedepgina"/>
          <w:jc w:val="right"/>
        </w:pPr>
        <w:r w:rsidRPr="00060A66">
          <w:fldChar w:fldCharType="begin"/>
        </w:r>
        <w:r w:rsidRPr="00060A66">
          <w:instrText>PAGE   \* MERGEFORMAT</w:instrText>
        </w:r>
        <w:r w:rsidRPr="00060A66">
          <w:fldChar w:fldCharType="separate"/>
        </w:r>
        <w:r w:rsidRPr="00060A66">
          <w:t>2</w:t>
        </w:r>
        <w:r w:rsidRPr="00060A66">
          <w:fldChar w:fldCharType="end"/>
        </w:r>
      </w:p>
    </w:sdtContent>
  </w:sdt>
  <w:p w14:paraId="60894A11" w14:textId="77777777" w:rsidR="00353C91" w:rsidRPr="00060A66" w:rsidRDefault="00353C9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8651B6" w14:textId="77777777" w:rsidR="001A041D" w:rsidRPr="00060A66" w:rsidRDefault="001A041D" w:rsidP="00844A1B">
      <w:pPr>
        <w:spacing w:after="0" w:line="240" w:lineRule="auto"/>
      </w:pPr>
      <w:r w:rsidRPr="00060A66">
        <w:separator/>
      </w:r>
    </w:p>
  </w:footnote>
  <w:footnote w:type="continuationSeparator" w:id="0">
    <w:p w14:paraId="05FC5425" w14:textId="77777777" w:rsidR="001A041D" w:rsidRPr="00060A66" w:rsidRDefault="001A041D" w:rsidP="00844A1B">
      <w:pPr>
        <w:spacing w:after="0" w:line="240" w:lineRule="auto"/>
      </w:pPr>
      <w:r w:rsidRPr="00060A66">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36951" w14:textId="764865DB" w:rsidR="00844A1B" w:rsidRPr="00060A66" w:rsidRDefault="00844A1B">
    <w:pPr>
      <w:pStyle w:val="Encabezado"/>
    </w:pPr>
    <w:r w:rsidRPr="00060A66">
      <w:rPr>
        <w:noProof/>
      </w:rPr>
      <w:drawing>
        <wp:anchor distT="0" distB="0" distL="114300" distR="114300" simplePos="0" relativeHeight="251658240" behindDoc="0" locked="0" layoutInCell="1" allowOverlap="1" wp14:anchorId="33C31BFA" wp14:editId="3BBC2A54">
          <wp:simplePos x="0" y="0"/>
          <wp:positionH relativeFrom="column">
            <wp:posOffset>4476750</wp:posOffset>
          </wp:positionH>
          <wp:positionV relativeFrom="paragraph">
            <wp:posOffset>-57150</wp:posOffset>
          </wp:positionV>
          <wp:extent cx="1935466" cy="476250"/>
          <wp:effectExtent l="0" t="0" r="8255" b="0"/>
          <wp:wrapTopAndBottom/>
          <wp:docPr id="43315231"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7401433"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935466" cy="47625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0EF75F8B"/>
    <w:multiLevelType w:val="hybridMultilevel"/>
    <w:tmpl w:val="D9D09950"/>
    <w:lvl w:ilvl="0" w:tplc="87C4F2DE">
      <w:start w:val="1"/>
      <w:numFmt w:val="bullet"/>
      <w:lvlText w:val="-"/>
      <w:lvlJc w:val="left"/>
      <w:pPr>
        <w:ind w:left="720" w:hanging="360"/>
      </w:pPr>
      <w:rPr>
        <w:rFonts w:ascii="Arial" w:eastAsiaTheme="minorEastAsia"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47E85EFC"/>
    <w:multiLevelType w:val="hybridMultilevel"/>
    <w:tmpl w:val="FCDE86AE"/>
    <w:lvl w:ilvl="0" w:tplc="FFFFFFFF">
      <w:start w:val="1"/>
      <w:numFmt w:val="bullet"/>
      <w:lvlText w:val=""/>
      <w:lvlJc w:val="left"/>
      <w:pPr>
        <w:ind w:left="720" w:hanging="360"/>
      </w:pPr>
      <w:rPr>
        <w:rFonts w:ascii="Symbol" w:hAnsi="Symbol" w:hint="default"/>
      </w:rPr>
    </w:lvl>
    <w:lvl w:ilvl="1" w:tplc="340A000F">
      <w:start w:val="1"/>
      <w:numFmt w:val="decimal"/>
      <w:lvlText w:val="%2."/>
      <w:lvlJc w:val="lef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4E456A1A"/>
    <w:multiLevelType w:val="hybridMultilevel"/>
    <w:tmpl w:val="D46E32A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51CD6E8E"/>
    <w:multiLevelType w:val="multilevel"/>
    <w:tmpl w:val="3CDE6120"/>
    <w:lvl w:ilvl="0">
      <w:start w:val="1"/>
      <w:numFmt w:val="decimal"/>
      <w:lvlText w:val="%1"/>
      <w:lvlJc w:val="left"/>
      <w:pPr>
        <w:ind w:left="435" w:hanging="435"/>
      </w:pPr>
      <w:rPr>
        <w:rFonts w:hint="default"/>
      </w:rPr>
    </w:lvl>
    <w:lvl w:ilvl="1">
      <w:start w:val="1"/>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545D4B05"/>
    <w:multiLevelType w:val="multilevel"/>
    <w:tmpl w:val="81807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756436F"/>
    <w:multiLevelType w:val="multilevel"/>
    <w:tmpl w:val="892CF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A91515"/>
    <w:multiLevelType w:val="hybridMultilevel"/>
    <w:tmpl w:val="F510FB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345792653">
    <w:abstractNumId w:val="8"/>
  </w:num>
  <w:num w:numId="2" w16cid:durableId="260992945">
    <w:abstractNumId w:val="6"/>
  </w:num>
  <w:num w:numId="3" w16cid:durableId="1943143151">
    <w:abstractNumId w:val="5"/>
  </w:num>
  <w:num w:numId="4" w16cid:durableId="128520869">
    <w:abstractNumId w:val="4"/>
  </w:num>
  <w:num w:numId="5" w16cid:durableId="1585914310">
    <w:abstractNumId w:val="7"/>
  </w:num>
  <w:num w:numId="6" w16cid:durableId="831533297">
    <w:abstractNumId w:val="3"/>
  </w:num>
  <w:num w:numId="7" w16cid:durableId="810974704">
    <w:abstractNumId w:val="2"/>
  </w:num>
  <w:num w:numId="8" w16cid:durableId="1742603530">
    <w:abstractNumId w:val="1"/>
  </w:num>
  <w:num w:numId="9" w16cid:durableId="1009412783">
    <w:abstractNumId w:val="0"/>
  </w:num>
  <w:num w:numId="10" w16cid:durableId="1793553294">
    <w:abstractNumId w:val="13"/>
  </w:num>
  <w:num w:numId="11" w16cid:durableId="1870219767">
    <w:abstractNumId w:val="9"/>
  </w:num>
  <w:num w:numId="12" w16cid:durableId="381171860">
    <w:abstractNumId w:val="11"/>
  </w:num>
  <w:num w:numId="13" w16cid:durableId="1190485627">
    <w:abstractNumId w:val="15"/>
  </w:num>
  <w:num w:numId="14" w16cid:durableId="1191457204">
    <w:abstractNumId w:val="10"/>
  </w:num>
  <w:num w:numId="15" w16cid:durableId="1765297797">
    <w:abstractNumId w:val="14"/>
  </w:num>
  <w:num w:numId="16" w16cid:durableId="88703578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0A66"/>
    <w:rsid w:val="000621BA"/>
    <w:rsid w:val="0015074B"/>
    <w:rsid w:val="001A041D"/>
    <w:rsid w:val="0029639D"/>
    <w:rsid w:val="00326F90"/>
    <w:rsid w:val="00353C91"/>
    <w:rsid w:val="0039402A"/>
    <w:rsid w:val="00410CFC"/>
    <w:rsid w:val="004C1B55"/>
    <w:rsid w:val="0051362D"/>
    <w:rsid w:val="0052435F"/>
    <w:rsid w:val="005D58DE"/>
    <w:rsid w:val="006461B2"/>
    <w:rsid w:val="00762F2B"/>
    <w:rsid w:val="00844A1B"/>
    <w:rsid w:val="008B65C2"/>
    <w:rsid w:val="008E25B2"/>
    <w:rsid w:val="00920B0C"/>
    <w:rsid w:val="009A2E36"/>
    <w:rsid w:val="00AA1D8D"/>
    <w:rsid w:val="00B47730"/>
    <w:rsid w:val="00BA0A7B"/>
    <w:rsid w:val="00CB0664"/>
    <w:rsid w:val="00D26D77"/>
    <w:rsid w:val="00D45E3E"/>
    <w:rsid w:val="00E25881"/>
    <w:rsid w:val="00EA600D"/>
    <w:rsid w:val="00F221B9"/>
    <w:rsid w:val="00F5196F"/>
    <w:rsid w:val="00F700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84B094F"/>
  <w14:defaultImageDpi w14:val="300"/>
  <w15:docId w15:val="{75AE4CD1-FAB4-41F3-8FD7-EB8B7FDF76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1B55"/>
    <w:rPr>
      <w:lang w:val="es-CL"/>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353C91"/>
    <w:pPr>
      <w:spacing w:after="100"/>
    </w:pPr>
  </w:style>
  <w:style w:type="paragraph" w:styleId="TDC2">
    <w:name w:val="toc 2"/>
    <w:basedOn w:val="Normal"/>
    <w:next w:val="Normal"/>
    <w:autoRedefine/>
    <w:uiPriority w:val="39"/>
    <w:unhideWhenUsed/>
    <w:rsid w:val="00353C91"/>
    <w:pPr>
      <w:spacing w:after="100"/>
      <w:ind w:left="220"/>
    </w:pPr>
  </w:style>
  <w:style w:type="paragraph" w:styleId="TDC3">
    <w:name w:val="toc 3"/>
    <w:basedOn w:val="Normal"/>
    <w:next w:val="Normal"/>
    <w:autoRedefine/>
    <w:uiPriority w:val="39"/>
    <w:unhideWhenUsed/>
    <w:rsid w:val="00353C91"/>
    <w:pPr>
      <w:spacing w:after="100"/>
      <w:ind w:left="440"/>
    </w:pPr>
  </w:style>
  <w:style w:type="character" w:styleId="Hipervnculo">
    <w:name w:val="Hyperlink"/>
    <w:basedOn w:val="Fuentedeprrafopredeter"/>
    <w:uiPriority w:val="99"/>
    <w:unhideWhenUsed/>
    <w:rsid w:val="00353C91"/>
    <w:rPr>
      <w:color w:val="0000FF" w:themeColor="hyperlink"/>
      <w:u w:val="single"/>
    </w:rPr>
  </w:style>
  <w:style w:type="paragraph" w:styleId="NormalWeb">
    <w:name w:val="Normal (Web)"/>
    <w:basedOn w:val="Normal"/>
    <w:uiPriority w:val="99"/>
    <w:semiHidden/>
    <w:unhideWhenUsed/>
    <w:rsid w:val="005D58DE"/>
    <w:pPr>
      <w:spacing w:before="100" w:beforeAutospacing="1" w:after="100" w:afterAutospacing="1" w:line="240" w:lineRule="auto"/>
    </w:pPr>
    <w:rPr>
      <w:rFonts w:ascii="Times New Roman" w:eastAsia="Times New Roman" w:hAnsi="Times New Roman" w:cs="Times New Roman"/>
      <w:sz w:val="24"/>
      <w:szCs w:val="24"/>
      <w:lang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TotalTime>
  <Pages>10</Pages>
  <Words>1666</Words>
  <Characters>9167</Characters>
  <Application>Microsoft Office Word</Application>
  <DocSecurity>0</DocSecurity>
  <Lines>76</Lines>
  <Paragraphs>21</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10812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jaziel aguilera</cp:lastModifiedBy>
  <cp:revision>6</cp:revision>
  <dcterms:created xsi:type="dcterms:W3CDTF">2025-08-29T17:52:00Z</dcterms:created>
  <dcterms:modified xsi:type="dcterms:W3CDTF">2025-08-31T03:29:00Z</dcterms:modified>
  <cp:category/>
</cp:coreProperties>
</file>